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5A1" w:rsidRDefault="00BB23FE" w:rsidP="00303056">
      <w:pPr>
        <w:ind w:left="2880"/>
      </w:pPr>
      <w:r>
        <w:rPr>
          <w:b/>
          <w:sz w:val="32"/>
        </w:rPr>
        <w:t>Defect Report</w:t>
      </w:r>
    </w:p>
    <w:p w:rsidR="00D255A1" w:rsidRDefault="00EB3DDB" w:rsidP="00EB3DDB">
      <w:r>
        <w:rPr>
          <w:b/>
          <w:sz w:val="28"/>
        </w:rPr>
        <w:t>1-</w:t>
      </w:r>
      <w:r w:rsidRPr="00EB3DDB">
        <w:rPr>
          <w:b/>
          <w:sz w:val="28"/>
        </w:rPr>
        <w:t>Click Login Button Does Not Respond on Login Page</w:t>
      </w:r>
    </w:p>
    <w:p w:rsidR="00D255A1" w:rsidRDefault="00BB23FE">
      <w:r>
        <w:rPr>
          <w:b/>
        </w:rPr>
        <w:t xml:space="preserve">Summary: </w:t>
      </w:r>
      <w:r>
        <w:t>Click Login button does not respond on Login page.</w:t>
      </w:r>
    </w:p>
    <w:p w:rsidR="00D255A1" w:rsidRDefault="00BB23FE">
      <w:r>
        <w:rPr>
          <w:b/>
        </w:rPr>
        <w:t>Steps to Reproduce:</w:t>
      </w:r>
    </w:p>
    <w:p w:rsidR="00D255A1" w:rsidRDefault="00BB23FE">
      <w:pPr>
        <w:pStyle w:val="ListNumber"/>
      </w:pPr>
      <w:r>
        <w:t>Open the application login page.</w:t>
      </w:r>
    </w:p>
    <w:p w:rsidR="00D255A1" w:rsidRDefault="00BB23FE">
      <w:pPr>
        <w:pStyle w:val="ListNumber"/>
      </w:pPr>
      <w:r>
        <w:t>Enter a valid username.</w:t>
      </w:r>
    </w:p>
    <w:p w:rsidR="00D255A1" w:rsidRDefault="00BB23FE">
      <w:pPr>
        <w:pStyle w:val="ListNumber"/>
      </w:pPr>
      <w:r>
        <w:t>Enter a valid password.</w:t>
      </w:r>
    </w:p>
    <w:p w:rsidR="00D255A1" w:rsidRDefault="00BB23FE">
      <w:pPr>
        <w:pStyle w:val="ListNumber"/>
      </w:pPr>
      <w:r>
        <w:t>Click the Login button.</w:t>
      </w:r>
    </w:p>
    <w:p w:rsidR="00D255A1" w:rsidRDefault="00BB23FE">
      <w:r>
        <w:rPr>
          <w:b/>
        </w:rPr>
        <w:t xml:space="preserve">Expected Result: </w:t>
      </w:r>
      <w:r>
        <w:t>User should be successfully logged in and redirected to the application dashboard.</w:t>
      </w:r>
    </w:p>
    <w:p w:rsidR="00D255A1" w:rsidRDefault="00BB23FE">
      <w:r>
        <w:rPr>
          <w:b/>
        </w:rPr>
        <w:t xml:space="preserve">Actual Result: </w:t>
      </w:r>
      <w:r>
        <w:t>The Login button does not respond when clicked, and the user remains on the login page.</w:t>
      </w:r>
    </w:p>
    <w:p w:rsidR="00D255A1" w:rsidRDefault="00BB23FE">
      <w:r>
        <w:rPr>
          <w:b/>
        </w:rPr>
        <w:t xml:space="preserve">Severity: </w:t>
      </w:r>
      <w:r>
        <w:t>Critical</w:t>
      </w:r>
    </w:p>
    <w:p w:rsidR="00D255A1" w:rsidRDefault="00BB23FE">
      <w:r>
        <w:rPr>
          <w:b/>
        </w:rPr>
        <w:t xml:space="preserve">Priority: </w:t>
      </w:r>
      <w:r>
        <w:t>High</w:t>
      </w:r>
    </w:p>
    <w:p w:rsidR="00D255A1" w:rsidRDefault="00BB23FE">
      <w:r>
        <w:br w:type="page"/>
      </w:r>
    </w:p>
    <w:p w:rsidR="00D255A1" w:rsidRPr="00EB3DDB" w:rsidRDefault="00EB3DDB" w:rsidP="00EB3DDB">
      <w:pPr>
        <w:rPr>
          <w:b/>
          <w:sz w:val="28"/>
        </w:rPr>
      </w:pPr>
      <w:r>
        <w:rPr>
          <w:b/>
          <w:sz w:val="28"/>
        </w:rPr>
        <w:lastRenderedPageBreak/>
        <w:t>2-</w:t>
      </w:r>
      <w:r w:rsidRPr="00EB3DDB">
        <w:rPr>
          <w:b/>
          <w:sz w:val="28"/>
        </w:rPr>
        <w:t>Enter Password Displays Characters Without Masking in Password Field</w:t>
      </w:r>
    </w:p>
    <w:p w:rsidR="00D255A1" w:rsidRDefault="00BB23FE">
      <w:r>
        <w:rPr>
          <w:b/>
        </w:rPr>
        <w:t xml:space="preserve">Summary: </w:t>
      </w:r>
      <w:r>
        <w:t>Enter password displays characters without masking in Password field.</w:t>
      </w:r>
    </w:p>
    <w:p w:rsidR="00D255A1" w:rsidRDefault="00BB23FE">
      <w:r>
        <w:rPr>
          <w:b/>
        </w:rPr>
        <w:t>Steps to Reproduce:</w:t>
      </w:r>
    </w:p>
    <w:p w:rsidR="00D255A1" w:rsidRDefault="00BB23FE" w:rsidP="00BB23FE">
      <w:pPr>
        <w:pStyle w:val="ListNumber"/>
        <w:numPr>
          <w:ilvl w:val="0"/>
          <w:numId w:val="10"/>
        </w:numPr>
      </w:pPr>
      <w:r>
        <w:t>Open the application login page.</w:t>
      </w:r>
    </w:p>
    <w:p w:rsidR="00D255A1" w:rsidRDefault="00BB23FE">
      <w:pPr>
        <w:pStyle w:val="ListNumber"/>
      </w:pPr>
      <w:r>
        <w:t>Click on the Password field.</w:t>
      </w:r>
    </w:p>
    <w:p w:rsidR="00D255A1" w:rsidRDefault="00BB23FE">
      <w:pPr>
        <w:pStyle w:val="ListNumber"/>
      </w:pPr>
      <w:r>
        <w:t>Enter a password.</w:t>
      </w:r>
    </w:p>
    <w:p w:rsidR="00D255A1" w:rsidRDefault="00BB23FE">
      <w:r>
        <w:rPr>
          <w:b/>
        </w:rPr>
        <w:t xml:space="preserve">Expected Result: </w:t>
      </w:r>
      <w:r>
        <w:t>The entered password should be masked using characters such as ••••••.</w:t>
      </w:r>
    </w:p>
    <w:p w:rsidR="00D255A1" w:rsidRDefault="00BB23FE">
      <w:r>
        <w:rPr>
          <w:b/>
        </w:rPr>
        <w:t xml:space="preserve">Actual Result: </w:t>
      </w:r>
      <w:r>
        <w:t>The password is displayed as plain text and can be seen by the user.</w:t>
      </w:r>
    </w:p>
    <w:p w:rsidR="00D255A1" w:rsidRDefault="00BB23FE">
      <w:r>
        <w:rPr>
          <w:b/>
        </w:rPr>
        <w:t xml:space="preserve">Severity: </w:t>
      </w:r>
      <w:r>
        <w:t>High</w:t>
      </w:r>
    </w:p>
    <w:p w:rsidR="00D255A1" w:rsidRDefault="00BB23FE">
      <w:r>
        <w:rPr>
          <w:b/>
        </w:rPr>
        <w:t xml:space="preserve">Priority: </w:t>
      </w:r>
      <w:r>
        <w:t>High</w:t>
      </w:r>
    </w:p>
    <w:p w:rsidR="00D255A1" w:rsidRDefault="00BB23FE">
      <w:r>
        <w:br w:type="page"/>
      </w:r>
    </w:p>
    <w:p w:rsidR="00D255A1" w:rsidRDefault="00BB23FE">
      <w:r>
        <w:rPr>
          <w:b/>
          <w:sz w:val="28"/>
        </w:rPr>
        <w:lastRenderedPageBreak/>
        <w:t>3</w:t>
      </w:r>
      <w:r w:rsidR="00EB3DDB">
        <w:rPr>
          <w:b/>
          <w:sz w:val="28"/>
        </w:rPr>
        <w:t>-</w:t>
      </w:r>
      <w:r w:rsidR="00EB3DDB" w:rsidRPr="00EB3DDB">
        <w:rPr>
          <w:b/>
          <w:sz w:val="28"/>
        </w:rPr>
        <w:t>Click Forgot Password Link Opens 404 Page on Login Page</w:t>
      </w:r>
    </w:p>
    <w:p w:rsidR="00D255A1" w:rsidRDefault="00BB23FE">
      <w:r>
        <w:rPr>
          <w:b/>
        </w:rPr>
        <w:t xml:space="preserve">Summary: </w:t>
      </w:r>
      <w:r>
        <w:t>Click Forgot Password link opens 404 page on Login page.</w:t>
      </w:r>
    </w:p>
    <w:p w:rsidR="00D255A1" w:rsidRDefault="00BB23FE">
      <w:r>
        <w:rPr>
          <w:b/>
        </w:rPr>
        <w:t>Steps to Reproduce:</w:t>
      </w:r>
    </w:p>
    <w:p w:rsidR="00D255A1" w:rsidRDefault="00BB23FE" w:rsidP="00BB23FE">
      <w:pPr>
        <w:pStyle w:val="ListNumber"/>
        <w:numPr>
          <w:ilvl w:val="0"/>
          <w:numId w:val="11"/>
        </w:numPr>
      </w:pPr>
      <w:r>
        <w:t>Open the application login page.</w:t>
      </w:r>
    </w:p>
    <w:p w:rsidR="00D255A1" w:rsidRDefault="00BB23FE">
      <w:pPr>
        <w:pStyle w:val="ListNumber"/>
      </w:pPr>
      <w:r>
        <w:t>Click on the Forgot Password link.</w:t>
      </w:r>
    </w:p>
    <w:p w:rsidR="00D255A1" w:rsidRDefault="00BB23FE">
      <w:r>
        <w:rPr>
          <w:b/>
        </w:rPr>
        <w:t xml:space="preserve">Expected Result: </w:t>
      </w:r>
      <w:r>
        <w:t>User should be redirected to the Forgot Password/Password Recovery page.</w:t>
      </w:r>
    </w:p>
    <w:p w:rsidR="00D255A1" w:rsidRDefault="00BB23FE">
      <w:r>
        <w:rPr>
          <w:b/>
        </w:rPr>
        <w:t xml:space="preserve">Actual Result: </w:t>
      </w:r>
      <w:r>
        <w:t>The link redirects the user to a 404 Page Not Found error page.</w:t>
      </w:r>
    </w:p>
    <w:p w:rsidR="00D255A1" w:rsidRDefault="00BB23FE">
      <w:r>
        <w:rPr>
          <w:b/>
        </w:rPr>
        <w:t xml:space="preserve">Severity: </w:t>
      </w:r>
      <w:r>
        <w:t>Medium</w:t>
      </w:r>
    </w:p>
    <w:p w:rsidR="00D255A1" w:rsidRDefault="00BB23FE">
      <w:r>
        <w:rPr>
          <w:b/>
        </w:rPr>
        <w:t xml:space="preserve">Priority: </w:t>
      </w:r>
      <w:r>
        <w:t>High</w:t>
      </w:r>
    </w:p>
    <w:p w:rsidR="00D255A1" w:rsidRDefault="00BB23FE">
      <w:r>
        <w:br w:type="page"/>
      </w:r>
    </w:p>
    <w:p w:rsidR="00D255A1" w:rsidRDefault="00BB23FE">
      <w:r>
        <w:rPr>
          <w:b/>
          <w:sz w:val="28"/>
        </w:rPr>
        <w:lastRenderedPageBreak/>
        <w:t>4</w:t>
      </w:r>
      <w:r w:rsidR="00EB3DDB">
        <w:rPr>
          <w:b/>
          <w:sz w:val="28"/>
        </w:rPr>
        <w:t>-</w:t>
      </w:r>
      <w:r w:rsidR="00EB3DDB" w:rsidRPr="00EB3DDB">
        <w:rPr>
          <w:b/>
          <w:sz w:val="28"/>
        </w:rPr>
        <w:t>Enter Incorrect Password Allows Successful Login on Login Page</w:t>
      </w:r>
    </w:p>
    <w:p w:rsidR="00D255A1" w:rsidRDefault="00BB23FE">
      <w:r>
        <w:rPr>
          <w:b/>
        </w:rPr>
        <w:t xml:space="preserve">Summary: </w:t>
      </w:r>
      <w:r>
        <w:t>Enter incorrect password allows successful login on Login page.</w:t>
      </w:r>
    </w:p>
    <w:p w:rsidR="00D255A1" w:rsidRDefault="00BB23FE">
      <w:r>
        <w:rPr>
          <w:b/>
        </w:rPr>
        <w:t>Steps to Reproduce:</w:t>
      </w:r>
    </w:p>
    <w:p w:rsidR="00D255A1" w:rsidRDefault="00BB23FE" w:rsidP="00BB23FE">
      <w:pPr>
        <w:pStyle w:val="ListNumber"/>
        <w:numPr>
          <w:ilvl w:val="0"/>
          <w:numId w:val="12"/>
        </w:numPr>
      </w:pPr>
      <w:r>
        <w:t>Open the application login page.</w:t>
      </w:r>
    </w:p>
    <w:p w:rsidR="00D255A1" w:rsidRDefault="00BB23FE">
      <w:pPr>
        <w:pStyle w:val="ListNumber"/>
      </w:pPr>
      <w:r>
        <w:t>Enter a valid username.</w:t>
      </w:r>
    </w:p>
    <w:p w:rsidR="00D255A1" w:rsidRDefault="00BB23FE">
      <w:pPr>
        <w:pStyle w:val="ListNumber"/>
      </w:pPr>
      <w:r>
        <w:t>Enter an incorrect password.</w:t>
      </w:r>
    </w:p>
    <w:p w:rsidR="00D255A1" w:rsidRDefault="00BB23FE">
      <w:pPr>
        <w:pStyle w:val="ListNumber"/>
      </w:pPr>
      <w:r>
        <w:t>Click the Login button.</w:t>
      </w:r>
    </w:p>
    <w:p w:rsidR="00D255A1" w:rsidRDefault="00BB23FE">
      <w:r>
        <w:rPr>
          <w:b/>
        </w:rPr>
        <w:t xml:space="preserve">Expected Result: </w:t>
      </w:r>
      <w:r>
        <w:t>Login should fail and an appropriate error message such as 'Invalid username or password' should be displayed.</w:t>
      </w:r>
    </w:p>
    <w:p w:rsidR="00D255A1" w:rsidRDefault="00BB23FE">
      <w:r>
        <w:rPr>
          <w:b/>
        </w:rPr>
        <w:t xml:space="preserve">Actual Result: </w:t>
      </w:r>
      <w:r>
        <w:t>The user is successfully logged in even though an incorrect password was entered.</w:t>
      </w:r>
    </w:p>
    <w:p w:rsidR="00D255A1" w:rsidRDefault="00BB23FE">
      <w:r>
        <w:rPr>
          <w:b/>
        </w:rPr>
        <w:t xml:space="preserve">Severity: </w:t>
      </w:r>
      <w:r>
        <w:t>Critical</w:t>
      </w:r>
    </w:p>
    <w:p w:rsidR="00D255A1" w:rsidRDefault="00BB23FE">
      <w:r>
        <w:rPr>
          <w:b/>
        </w:rPr>
        <w:t xml:space="preserve">Priority: </w:t>
      </w:r>
      <w:r>
        <w:t>Critical</w:t>
      </w:r>
    </w:p>
    <w:p w:rsidR="00D255A1" w:rsidRDefault="00BB23FE">
      <w:r>
        <w:br w:type="page"/>
      </w:r>
    </w:p>
    <w:p w:rsidR="00D255A1" w:rsidRDefault="00BB23FE">
      <w:r>
        <w:rPr>
          <w:b/>
          <w:sz w:val="28"/>
        </w:rPr>
        <w:lastRenderedPageBreak/>
        <w:t>5</w:t>
      </w:r>
      <w:r w:rsidR="00EB3DDB">
        <w:rPr>
          <w:b/>
          <w:sz w:val="28"/>
        </w:rPr>
        <w:t>-</w:t>
      </w:r>
      <w:r w:rsidR="00EB3DDB" w:rsidRPr="00EB3DDB">
        <w:rPr>
          <w:b/>
          <w:sz w:val="28"/>
        </w:rPr>
        <w:t>Submit Invalid Credentials Causes Error Message to Overlap Login Button on Mobile Login Page</w:t>
      </w:r>
      <w:bookmarkStart w:id="0" w:name="_GoBack"/>
      <w:bookmarkEnd w:id="0"/>
    </w:p>
    <w:p w:rsidR="00D255A1" w:rsidRDefault="00BB23FE">
      <w:r>
        <w:rPr>
          <w:b/>
        </w:rPr>
        <w:t xml:space="preserve">Summary: </w:t>
      </w:r>
      <w:r>
        <w:t>Submit invalid credentials causes error message to overlap Login button on Mobile Login page.</w:t>
      </w:r>
    </w:p>
    <w:p w:rsidR="00D255A1" w:rsidRDefault="00BB23FE">
      <w:r>
        <w:rPr>
          <w:b/>
        </w:rPr>
        <w:t>Steps to Reproduce:</w:t>
      </w:r>
    </w:p>
    <w:p w:rsidR="00D255A1" w:rsidRDefault="00BB23FE" w:rsidP="00BB23FE">
      <w:pPr>
        <w:pStyle w:val="ListNumber"/>
        <w:numPr>
          <w:ilvl w:val="0"/>
          <w:numId w:val="13"/>
        </w:numPr>
      </w:pPr>
      <w:r>
        <w:t>Open the application on a mobile device.</w:t>
      </w:r>
    </w:p>
    <w:p w:rsidR="00D255A1" w:rsidRDefault="00BB23FE">
      <w:pPr>
        <w:pStyle w:val="ListNumber"/>
      </w:pPr>
      <w:r>
        <w:t>Navigate to the login page.</w:t>
      </w:r>
    </w:p>
    <w:p w:rsidR="00D255A1" w:rsidRDefault="00BB23FE">
      <w:pPr>
        <w:pStyle w:val="ListNumber"/>
      </w:pPr>
      <w:r>
        <w:t>Enter invalid login credentials.</w:t>
      </w:r>
    </w:p>
    <w:p w:rsidR="00D255A1" w:rsidRDefault="00BB23FE">
      <w:pPr>
        <w:pStyle w:val="ListNumber"/>
      </w:pPr>
      <w:r>
        <w:t>Click the Login button.</w:t>
      </w:r>
    </w:p>
    <w:p w:rsidR="00D255A1" w:rsidRDefault="00BB23FE">
      <w:r>
        <w:rPr>
          <w:b/>
        </w:rPr>
        <w:t xml:space="preserve">Expected Result: </w:t>
      </w:r>
      <w:r>
        <w:t>The error message should be displayed properly without overlapping or affecting other UI elements.</w:t>
      </w:r>
    </w:p>
    <w:p w:rsidR="00D255A1" w:rsidRDefault="00BB23FE">
      <w:r>
        <w:rPr>
          <w:b/>
        </w:rPr>
        <w:t xml:space="preserve">Actual Result: </w:t>
      </w:r>
      <w:r>
        <w:t>The error message overlaps the Login button, making the button difficult to view or use.</w:t>
      </w:r>
    </w:p>
    <w:p w:rsidR="00D255A1" w:rsidRDefault="00BB23FE">
      <w:r>
        <w:rPr>
          <w:b/>
        </w:rPr>
        <w:t xml:space="preserve">Severity: </w:t>
      </w:r>
      <w:r>
        <w:t>Medium</w:t>
      </w:r>
    </w:p>
    <w:p w:rsidR="00D255A1" w:rsidRDefault="00BB23FE">
      <w:r>
        <w:rPr>
          <w:b/>
        </w:rPr>
        <w:t xml:space="preserve">Priority: </w:t>
      </w:r>
      <w:r>
        <w:t>High</w:t>
      </w:r>
    </w:p>
    <w:sectPr w:rsidR="00D25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7F3030"/>
    <w:multiLevelType w:val="hybridMultilevel"/>
    <w:tmpl w:val="B316F124"/>
    <w:lvl w:ilvl="0" w:tplc="45ECC9E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3056"/>
    <w:rsid w:val="00326F90"/>
    <w:rsid w:val="00AA1D8D"/>
    <w:rsid w:val="00B47730"/>
    <w:rsid w:val="00BB23FE"/>
    <w:rsid w:val="00CB0664"/>
    <w:rsid w:val="00D255A1"/>
    <w:rsid w:val="00EB3D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12074"/>
  <w14:defaultImageDpi w14:val="300"/>
  <w15:docId w15:val="{3B5A9BAF-0587-4FAD-9B1F-B61CC4B9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4F0EBB-A276-4A44-940A-4B5944D51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2026-08-10T05:24:00Z</dcterms:modified>
  <cp:category/>
</cp:coreProperties>
</file>