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921" w:rsidRDefault="00097AAA">
      <w:pPr>
        <w:jc w:val="center"/>
      </w:pPr>
      <w:r>
        <w:rPr>
          <w:b/>
          <w:sz w:val="40"/>
        </w:rPr>
        <w:t>Bug Reports</w:t>
      </w:r>
    </w:p>
    <w:p w:rsidR="00C72921" w:rsidRDefault="00097AAA">
      <w:r>
        <w:rPr>
          <w:b/>
        </w:rPr>
        <w:t xml:space="preserve">Summary: </w:t>
      </w:r>
      <w:r>
        <w:t>Category names are overlapping in the Electronics and Accessories menu</w:t>
      </w:r>
    </w:p>
    <w:p w:rsidR="00C72921" w:rsidRDefault="00097AAA">
      <w:r>
        <w:rPr>
          <w:b/>
        </w:rPr>
        <w:t xml:space="preserve">Description: </w:t>
      </w:r>
      <w:r>
        <w:t>Category names are overlapping with each other in the Electronics and Accessories menu, making the category names difficult to read and select.</w:t>
      </w:r>
    </w:p>
    <w:p w:rsidR="0060417A" w:rsidRPr="008B4BAC" w:rsidRDefault="0060417A">
      <w:r w:rsidRPr="008B4BAC">
        <w:rPr>
          <w:b/>
        </w:rPr>
        <w:t xml:space="preserve">Issue type: </w:t>
      </w:r>
      <w:r w:rsidR="008B4BAC">
        <w:t>UI</w:t>
      </w:r>
    </w:p>
    <w:p w:rsidR="008B4BAC" w:rsidRDefault="008B4BAC" w:rsidP="008B4BAC">
      <w:r>
        <w:rPr>
          <w:b/>
        </w:rPr>
        <w:t xml:space="preserve">Priority: </w:t>
      </w:r>
      <w:r>
        <w:t>Medium</w:t>
      </w:r>
    </w:p>
    <w:p w:rsidR="00C72921" w:rsidRDefault="008B4BAC">
      <w:r>
        <w:rPr>
          <w:b/>
        </w:rPr>
        <w:t xml:space="preserve">Module: </w:t>
      </w:r>
      <w:r w:rsidRPr="008B4BAC">
        <w:t>Electronics and accessories</w:t>
      </w:r>
    </w:p>
    <w:p w:rsidR="008B4BAC" w:rsidRPr="008B4BAC" w:rsidRDefault="008B4BAC">
      <w:r>
        <w:rPr>
          <w:b/>
        </w:rPr>
        <w:t xml:space="preserve">Severity: </w:t>
      </w:r>
      <w:r>
        <w:t>Medium</w:t>
      </w:r>
    </w:p>
    <w:p w:rsidR="00C72921" w:rsidRDefault="00097AAA">
      <w:r>
        <w:rPr>
          <w:b/>
        </w:rPr>
        <w:t>Steps to Reproduce:</w:t>
      </w:r>
    </w:p>
    <w:p w:rsidR="00C72921" w:rsidRDefault="00333572" w:rsidP="00333572">
      <w:pPr>
        <w:pStyle w:val="ListNumber"/>
      </w:pPr>
      <w:r>
        <w:t xml:space="preserve">Open </w:t>
      </w:r>
      <w:r w:rsidRPr="00333572">
        <w:t>https://www.amazon.com/</w:t>
      </w:r>
    </w:p>
    <w:p w:rsidR="00C72921" w:rsidRDefault="00097AAA">
      <w:pPr>
        <w:pStyle w:val="ListNumber"/>
      </w:pPr>
      <w:r>
        <w:t>Navigate to the Electronics and Accessories menu.</w:t>
      </w:r>
    </w:p>
    <w:p w:rsidR="00C72921" w:rsidRDefault="00097AAA">
      <w:pPr>
        <w:pStyle w:val="ListNumber"/>
      </w:pPr>
      <w:r>
        <w:t>View the list of available categories.</w:t>
      </w:r>
    </w:p>
    <w:p w:rsidR="008B4BAC" w:rsidRDefault="00097AAA" w:rsidP="008B4BAC">
      <w:pPr>
        <w:pStyle w:val="ListNumber"/>
      </w:pPr>
      <w:r>
        <w:t>Observe the category names.</w:t>
      </w:r>
    </w:p>
    <w:p w:rsidR="008B4BAC" w:rsidRDefault="008B4BAC" w:rsidP="008B4BAC">
      <w:pPr>
        <w:pStyle w:val="ListNumber"/>
        <w:numPr>
          <w:ilvl w:val="0"/>
          <w:numId w:val="0"/>
        </w:numPr>
      </w:pPr>
    </w:p>
    <w:p w:rsidR="008B4BAC" w:rsidRDefault="008B4BAC" w:rsidP="008B4BAC">
      <w:pPr>
        <w:pStyle w:val="ListNumber"/>
        <w:numPr>
          <w:ilvl w:val="0"/>
          <w:numId w:val="0"/>
        </w:numPr>
      </w:pPr>
      <w:r>
        <w:rPr>
          <w:b/>
        </w:rPr>
        <w:t xml:space="preserve">Actual Result: </w:t>
      </w:r>
      <w:r>
        <w:t>Category names are overlapping in the Electronics and Accessories menu.</w:t>
      </w:r>
    </w:p>
    <w:p w:rsidR="008B4BAC" w:rsidRDefault="008B4BAC" w:rsidP="008B4BAC">
      <w:r>
        <w:rPr>
          <w:b/>
        </w:rPr>
        <w:t xml:space="preserve">Expected Result: </w:t>
      </w:r>
      <w:r>
        <w:t>Category names should be displayed clearly with proper spacing and alignment. They should not overlap with each other.</w:t>
      </w:r>
    </w:p>
    <w:p w:rsidR="00C72921" w:rsidRDefault="00111130">
      <w:pPr>
        <w:rPr>
          <w:b/>
        </w:rPr>
      </w:pPr>
      <w:r>
        <w:rPr>
          <w:b/>
        </w:rPr>
        <w:t>Attachments/Evidence:</w:t>
      </w:r>
    </w:p>
    <w:p w:rsidR="00111130" w:rsidRDefault="00111130">
      <w:r>
        <w:rPr>
          <w:noProof/>
          <w:lang w:val="en-IN" w:eastAsia="en-IN"/>
        </w:rPr>
        <w:drawing>
          <wp:inline distT="0" distB="0" distL="0" distR="0">
            <wp:extent cx="5479415" cy="259969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21" w:rsidRDefault="00097AAA" w:rsidP="00111130">
      <w:bookmarkStart w:id="0" w:name="_GoBack"/>
      <w:bookmarkEnd w:id="0"/>
      <w:r>
        <w:br w:type="page"/>
      </w:r>
    </w:p>
    <w:p w:rsidR="00C72921" w:rsidRDefault="00097AAA">
      <w:r>
        <w:rPr>
          <w:b/>
        </w:rPr>
        <w:lastRenderedPageBreak/>
        <w:t xml:space="preserve">Summary: </w:t>
      </w:r>
      <w:r>
        <w:t>Category names are displayed with incomplete text in the navigation menu</w:t>
      </w:r>
    </w:p>
    <w:p w:rsidR="00C72921" w:rsidRDefault="00097AAA">
      <w:r>
        <w:rPr>
          <w:b/>
        </w:rPr>
        <w:t xml:space="preserve">Description: </w:t>
      </w:r>
      <w:r>
        <w:t>Some category names are displayed with incomplete or truncated text in the navigation menu. This makes it difficult for users to identify the full category name.</w:t>
      </w:r>
    </w:p>
    <w:p w:rsidR="008B4BAC" w:rsidRPr="008B4BAC" w:rsidRDefault="008B4BAC">
      <w:r w:rsidRPr="008B4BAC">
        <w:rPr>
          <w:b/>
        </w:rPr>
        <w:t>Issue type</w:t>
      </w:r>
      <w:r>
        <w:rPr>
          <w:b/>
        </w:rPr>
        <w:t xml:space="preserve">: </w:t>
      </w:r>
      <w:r>
        <w:t>UI</w:t>
      </w:r>
    </w:p>
    <w:p w:rsidR="008B4BAC" w:rsidRDefault="008B4BAC" w:rsidP="008B4BAC">
      <w:r>
        <w:rPr>
          <w:b/>
        </w:rPr>
        <w:t xml:space="preserve">Priority: </w:t>
      </w:r>
      <w:r>
        <w:t>Medium</w:t>
      </w:r>
    </w:p>
    <w:p w:rsidR="008B4BAC" w:rsidRDefault="008B4BAC">
      <w:r>
        <w:rPr>
          <w:b/>
        </w:rPr>
        <w:t xml:space="preserve">Module: </w:t>
      </w:r>
      <w:r w:rsidRPr="008B4BAC">
        <w:t>Electronics and accessories</w:t>
      </w:r>
    </w:p>
    <w:p w:rsidR="00C72921" w:rsidRDefault="008B4BAC">
      <w:r>
        <w:rPr>
          <w:b/>
        </w:rPr>
        <w:t xml:space="preserve">Severity: </w:t>
      </w:r>
      <w:r>
        <w:t>Medium</w:t>
      </w:r>
    </w:p>
    <w:p w:rsidR="00C72921" w:rsidRDefault="00097AAA">
      <w:r>
        <w:rPr>
          <w:b/>
        </w:rPr>
        <w:t>Steps to Reproduce:</w:t>
      </w:r>
    </w:p>
    <w:p w:rsidR="00333572" w:rsidRDefault="00333572" w:rsidP="00333572">
      <w:pPr>
        <w:pStyle w:val="ListNumber"/>
        <w:numPr>
          <w:ilvl w:val="0"/>
          <w:numId w:val="13"/>
        </w:numPr>
      </w:pPr>
      <w:r>
        <w:t xml:space="preserve">Open </w:t>
      </w:r>
      <w:r w:rsidRPr="00333572">
        <w:t>https://www.amazon.com/</w:t>
      </w:r>
    </w:p>
    <w:p w:rsidR="00333572" w:rsidRDefault="00333572" w:rsidP="00333572">
      <w:pPr>
        <w:pStyle w:val="ListNumber"/>
      </w:pPr>
      <w:r>
        <w:t>Navigate to the Electronics and Accessories menu.</w:t>
      </w:r>
    </w:p>
    <w:p w:rsidR="00C72921" w:rsidRDefault="00333572" w:rsidP="00333572">
      <w:pPr>
        <w:pStyle w:val="ListNumber"/>
      </w:pPr>
      <w:r>
        <w:t>View the list of available categories.</w:t>
      </w:r>
    </w:p>
    <w:p w:rsidR="00C72921" w:rsidRDefault="00097AAA">
      <w:pPr>
        <w:pStyle w:val="ListNumber"/>
      </w:pPr>
      <w:r>
        <w:t>Observe the category names displayed in the navigation menu.</w:t>
      </w:r>
    </w:p>
    <w:p w:rsidR="008B4BAC" w:rsidRDefault="008B4BAC" w:rsidP="008B4BAC">
      <w:pPr>
        <w:pStyle w:val="ListNumber"/>
        <w:numPr>
          <w:ilvl w:val="0"/>
          <w:numId w:val="0"/>
        </w:numPr>
      </w:pPr>
    </w:p>
    <w:p w:rsidR="008B4BAC" w:rsidRDefault="008B4BAC" w:rsidP="008B4BAC">
      <w:pPr>
        <w:pStyle w:val="ListNumber"/>
        <w:numPr>
          <w:ilvl w:val="0"/>
          <w:numId w:val="0"/>
        </w:numPr>
        <w:ind w:left="360" w:hanging="360"/>
      </w:pPr>
      <w:r>
        <w:rPr>
          <w:b/>
        </w:rPr>
        <w:t xml:space="preserve">Actual Result: </w:t>
      </w:r>
      <w:r>
        <w:t>Category names are displayed with incomplete text in the navigation menu.</w:t>
      </w:r>
    </w:p>
    <w:p w:rsidR="00C72921" w:rsidRDefault="008B4BAC">
      <w:r>
        <w:rPr>
          <w:b/>
        </w:rPr>
        <w:t xml:space="preserve">Expected Result: </w:t>
      </w:r>
      <w:r>
        <w:t>All category names should be displayed completely and clearly without any text being cut off or truncated.</w:t>
      </w:r>
    </w:p>
    <w:p w:rsidR="00C72921" w:rsidRDefault="00097AAA">
      <w:r>
        <w:rPr>
          <w:b/>
        </w:rPr>
        <w:t xml:space="preserve">Attachments/Evidence: </w:t>
      </w:r>
    </w:p>
    <w:p w:rsidR="00111130" w:rsidRDefault="00111130">
      <w:r>
        <w:rPr>
          <w:noProof/>
          <w:lang w:val="en-IN" w:eastAsia="en-IN"/>
        </w:rPr>
        <w:drawing>
          <wp:inline distT="0" distB="0" distL="0" distR="0">
            <wp:extent cx="5479415" cy="259969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21" w:rsidRDefault="00097AAA" w:rsidP="00111130">
      <w:r>
        <w:br w:type="page"/>
      </w:r>
    </w:p>
    <w:p w:rsidR="00C72921" w:rsidRDefault="00097AAA">
      <w:r>
        <w:rPr>
          <w:b/>
        </w:rPr>
        <w:lastRenderedPageBreak/>
        <w:t xml:space="preserve">Summary: </w:t>
      </w:r>
      <w:r>
        <w:t>Product cards are misaligned in the Pricing and Delivery section</w:t>
      </w:r>
    </w:p>
    <w:p w:rsidR="00C72921" w:rsidRDefault="00097AAA">
      <w:r>
        <w:rPr>
          <w:b/>
        </w:rPr>
        <w:t xml:space="preserve">Description: </w:t>
      </w:r>
      <w:r>
        <w:t>Product cards are not properly aligned in the Pricing and Delivery section. The cards appear unevenly positioned, resulting in an inconsistent layout and affecting the overall visual appearance.</w:t>
      </w:r>
    </w:p>
    <w:p w:rsidR="008B4BAC" w:rsidRDefault="008B4BAC">
      <w:r w:rsidRPr="008B4BAC">
        <w:rPr>
          <w:b/>
        </w:rPr>
        <w:t>Issue type</w:t>
      </w:r>
      <w:r>
        <w:rPr>
          <w:b/>
        </w:rPr>
        <w:t xml:space="preserve">: </w:t>
      </w:r>
      <w:r>
        <w:t>UI</w:t>
      </w:r>
    </w:p>
    <w:p w:rsidR="008B4BAC" w:rsidRDefault="008B4BAC" w:rsidP="008B4BAC">
      <w:r>
        <w:rPr>
          <w:b/>
        </w:rPr>
        <w:t xml:space="preserve">Priority: </w:t>
      </w:r>
      <w:r>
        <w:t>Medium</w:t>
      </w:r>
    </w:p>
    <w:p w:rsidR="008B4BAC" w:rsidRDefault="008B4BAC" w:rsidP="008B4BAC">
      <w:r w:rsidRPr="008B4BAC">
        <w:rPr>
          <w:b/>
        </w:rPr>
        <w:t>Module:</w:t>
      </w:r>
      <w:r>
        <w:t xml:space="preserve"> Mobiles</w:t>
      </w:r>
    </w:p>
    <w:p w:rsidR="008B4BAC" w:rsidRPr="008B4BAC" w:rsidRDefault="008B4BAC">
      <w:r>
        <w:rPr>
          <w:b/>
        </w:rPr>
        <w:t xml:space="preserve">Severity: </w:t>
      </w:r>
      <w:r>
        <w:t>Medium</w:t>
      </w:r>
    </w:p>
    <w:p w:rsidR="00C72921" w:rsidRDefault="00097AAA">
      <w:r>
        <w:rPr>
          <w:b/>
        </w:rPr>
        <w:t>Steps to Reproduce:</w:t>
      </w:r>
    </w:p>
    <w:p w:rsidR="00C72921" w:rsidRDefault="00333572" w:rsidP="00333572">
      <w:pPr>
        <w:pStyle w:val="ListNumber"/>
        <w:numPr>
          <w:ilvl w:val="0"/>
          <w:numId w:val="12"/>
        </w:numPr>
      </w:pPr>
      <w:r>
        <w:t xml:space="preserve">Open </w:t>
      </w:r>
      <w:r w:rsidRPr="00333572">
        <w:t>https://www.amazon.com/</w:t>
      </w:r>
    </w:p>
    <w:p w:rsidR="00C72921" w:rsidRDefault="00097AAA">
      <w:pPr>
        <w:pStyle w:val="ListNumber"/>
      </w:pPr>
      <w:r>
        <w:t>Navigate to the Pricing and Delivery section.</w:t>
      </w:r>
    </w:p>
    <w:p w:rsidR="00C72921" w:rsidRDefault="00097AAA">
      <w:pPr>
        <w:pStyle w:val="ListNumber"/>
      </w:pPr>
      <w:r>
        <w:t>View the product cards.</w:t>
      </w:r>
    </w:p>
    <w:p w:rsidR="00C72921" w:rsidRDefault="00097AAA">
      <w:pPr>
        <w:pStyle w:val="ListNumber"/>
      </w:pPr>
      <w:r>
        <w:t>Observe the alignment of the cards.</w:t>
      </w:r>
    </w:p>
    <w:p w:rsidR="008B4BAC" w:rsidRDefault="008B4BAC" w:rsidP="008B4BAC">
      <w:pPr>
        <w:pStyle w:val="ListNumber"/>
        <w:numPr>
          <w:ilvl w:val="0"/>
          <w:numId w:val="0"/>
        </w:numPr>
        <w:rPr>
          <w:b/>
        </w:rPr>
      </w:pPr>
    </w:p>
    <w:p w:rsidR="008B4BAC" w:rsidRDefault="008B4BAC" w:rsidP="008B4BAC">
      <w:pPr>
        <w:pStyle w:val="ListNumber"/>
        <w:numPr>
          <w:ilvl w:val="0"/>
          <w:numId w:val="0"/>
        </w:numPr>
      </w:pPr>
      <w:r>
        <w:rPr>
          <w:b/>
        </w:rPr>
        <w:t xml:space="preserve">Actual Result: </w:t>
      </w:r>
      <w:r>
        <w:t>Product cards are misaligned in the Pricing and Delivery section.</w:t>
      </w:r>
    </w:p>
    <w:p w:rsidR="008B4BAC" w:rsidRDefault="008B4BAC" w:rsidP="008B4BAC">
      <w:r>
        <w:rPr>
          <w:b/>
        </w:rPr>
        <w:t xml:space="preserve">Expected Result: </w:t>
      </w:r>
      <w:r>
        <w:t>All product cards should be consistently aligned with equal spacing and proper positioning.</w:t>
      </w:r>
    </w:p>
    <w:p w:rsidR="00C72921" w:rsidRDefault="00097AAA">
      <w:r>
        <w:rPr>
          <w:b/>
        </w:rPr>
        <w:t xml:space="preserve">Attachments/Evidence: </w:t>
      </w:r>
    </w:p>
    <w:p w:rsidR="00111130" w:rsidRDefault="00111130">
      <w:r>
        <w:rPr>
          <w:noProof/>
          <w:lang w:val="en-IN" w:eastAsia="en-IN"/>
        </w:rPr>
        <w:drawing>
          <wp:inline distT="0" distB="0" distL="0" distR="0">
            <wp:extent cx="5479415" cy="255905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921" w:rsidRDefault="00097AAA" w:rsidP="00111130">
      <w:r>
        <w:br w:type="page"/>
      </w:r>
    </w:p>
    <w:p w:rsidR="00C72921" w:rsidRDefault="00097AAA">
      <w:r>
        <w:rPr>
          <w:b/>
        </w:rPr>
        <w:lastRenderedPageBreak/>
        <w:t xml:space="preserve">Summary: </w:t>
      </w:r>
      <w:r>
        <w:t>Quantity controls are cropped on the right side of the Cart section</w:t>
      </w:r>
    </w:p>
    <w:p w:rsidR="00C72921" w:rsidRDefault="00097AAA">
      <w:r>
        <w:rPr>
          <w:b/>
        </w:rPr>
        <w:t xml:space="preserve">Description: </w:t>
      </w:r>
      <w:r>
        <w:t>The quantity controls in the right-side Cart section are partially cropped, preventing the controls from being displayed properly and making them difficult to use.</w:t>
      </w:r>
    </w:p>
    <w:p w:rsidR="001150BE" w:rsidRDefault="001150BE">
      <w:r w:rsidRPr="001150BE">
        <w:rPr>
          <w:b/>
        </w:rPr>
        <w:t>Issue type:</w:t>
      </w:r>
      <w:r>
        <w:rPr>
          <w:b/>
        </w:rPr>
        <w:t xml:space="preserve"> </w:t>
      </w:r>
      <w:r>
        <w:t>UI</w:t>
      </w:r>
    </w:p>
    <w:p w:rsidR="001150BE" w:rsidRDefault="001150BE" w:rsidP="001150BE">
      <w:r>
        <w:rPr>
          <w:b/>
        </w:rPr>
        <w:t xml:space="preserve">Priority: </w:t>
      </w:r>
      <w:r>
        <w:t>Medium</w:t>
      </w:r>
    </w:p>
    <w:p w:rsidR="001150BE" w:rsidRDefault="001150BE">
      <w:r w:rsidRPr="001150BE">
        <w:rPr>
          <w:b/>
        </w:rPr>
        <w:t>Module:</w:t>
      </w:r>
      <w:r>
        <w:rPr>
          <w:b/>
        </w:rPr>
        <w:t xml:space="preserve"> </w:t>
      </w:r>
      <w:r>
        <w:t xml:space="preserve">Add to </w:t>
      </w:r>
      <w:proofErr w:type="gramStart"/>
      <w:r>
        <w:t>chart .</w:t>
      </w:r>
      <w:proofErr w:type="gramEnd"/>
    </w:p>
    <w:p w:rsidR="00C72921" w:rsidRDefault="001150BE">
      <w:r>
        <w:rPr>
          <w:b/>
        </w:rPr>
        <w:t xml:space="preserve">Severity: </w:t>
      </w:r>
      <w:r>
        <w:t>Medium</w:t>
      </w:r>
    </w:p>
    <w:p w:rsidR="00C72921" w:rsidRDefault="00097AAA">
      <w:r>
        <w:rPr>
          <w:b/>
        </w:rPr>
        <w:t>Steps to Reproduce:</w:t>
      </w:r>
    </w:p>
    <w:p w:rsidR="00333572" w:rsidRDefault="00333572" w:rsidP="00333572">
      <w:pPr>
        <w:pStyle w:val="ListNumber"/>
        <w:numPr>
          <w:ilvl w:val="0"/>
          <w:numId w:val="10"/>
        </w:numPr>
      </w:pPr>
      <w:r>
        <w:t>Open https://www.amazon.com</w:t>
      </w:r>
    </w:p>
    <w:p w:rsidR="00C72921" w:rsidRDefault="00097AAA" w:rsidP="00333572">
      <w:pPr>
        <w:pStyle w:val="ListNumber"/>
      </w:pPr>
      <w:r>
        <w:t>Add a product to the cart.</w:t>
      </w:r>
    </w:p>
    <w:p w:rsidR="00C72921" w:rsidRDefault="00097AAA">
      <w:pPr>
        <w:pStyle w:val="ListNumber"/>
      </w:pPr>
      <w:r>
        <w:t>Open the right-side Cart section.</w:t>
      </w:r>
    </w:p>
    <w:p w:rsidR="001150BE" w:rsidRDefault="00097AAA" w:rsidP="001150BE">
      <w:pPr>
        <w:pStyle w:val="ListNumber"/>
      </w:pPr>
      <w:r>
        <w:t>Observe the right side of the quantity control.</w:t>
      </w:r>
    </w:p>
    <w:p w:rsidR="001150BE" w:rsidRDefault="001150BE" w:rsidP="001150BE">
      <w:r>
        <w:rPr>
          <w:b/>
        </w:rPr>
        <w:t xml:space="preserve">Actual Result: </w:t>
      </w:r>
      <w:r>
        <w:t>The quantity controls are partially cropped on the right side of the Cart section.</w:t>
      </w:r>
    </w:p>
    <w:p w:rsidR="001150BE" w:rsidRDefault="001150BE" w:rsidP="001150BE">
      <w:r>
        <w:rPr>
          <w:b/>
        </w:rPr>
        <w:t xml:space="preserve">Expected Result: </w:t>
      </w:r>
      <w:r>
        <w:t>The quantity controls should be fully visible and properly aligned within the Cart section</w:t>
      </w:r>
      <w:r>
        <w:t>.</w:t>
      </w:r>
    </w:p>
    <w:p w:rsidR="00C72921" w:rsidRDefault="00097AAA">
      <w:pPr>
        <w:rPr>
          <w:b/>
        </w:rPr>
      </w:pPr>
      <w:r>
        <w:rPr>
          <w:b/>
        </w:rPr>
        <w:t xml:space="preserve">Attachments/Evidence: </w:t>
      </w:r>
    </w:p>
    <w:p w:rsidR="00111130" w:rsidRDefault="00111130">
      <w:r>
        <w:rPr>
          <w:noProof/>
          <w:lang w:val="en-IN" w:eastAsia="en-IN"/>
        </w:rPr>
        <w:drawing>
          <wp:inline distT="0" distB="0" distL="0" distR="0">
            <wp:extent cx="5479415" cy="255905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130" w:rsidRDefault="00097AAA" w:rsidP="00111130">
      <w:r>
        <w:br w:type="page"/>
      </w:r>
    </w:p>
    <w:p w:rsidR="00C72921" w:rsidRDefault="00097AAA">
      <w:r>
        <w:rPr>
          <w:b/>
        </w:rPr>
        <w:lastRenderedPageBreak/>
        <w:t xml:space="preserve">Summary: </w:t>
      </w:r>
      <w:r>
        <w:t>Movie rail is displayed in the Sports tab</w:t>
      </w:r>
    </w:p>
    <w:p w:rsidR="00C72921" w:rsidRDefault="00097AAA">
      <w:r>
        <w:rPr>
          <w:b/>
        </w:rPr>
        <w:t xml:space="preserve">Description: </w:t>
      </w:r>
      <w:r>
        <w:t>A Movie rail is incorrectly displayed within the Sports tab. This is irrelevant to the Sports category and may cause confusion for users.</w:t>
      </w:r>
    </w:p>
    <w:p w:rsidR="001150BE" w:rsidRDefault="001150BE">
      <w:r w:rsidRPr="001150BE">
        <w:rPr>
          <w:b/>
        </w:rPr>
        <w:t>Issue type:</w:t>
      </w:r>
      <w:r>
        <w:rPr>
          <w:b/>
        </w:rPr>
        <w:t xml:space="preserve"> </w:t>
      </w:r>
      <w:r w:rsidRPr="001150BE">
        <w:t>Functional</w:t>
      </w:r>
    </w:p>
    <w:p w:rsidR="001150BE" w:rsidRDefault="001150BE" w:rsidP="001150BE">
      <w:r>
        <w:rPr>
          <w:b/>
        </w:rPr>
        <w:t xml:space="preserve">Priority: </w:t>
      </w:r>
      <w:r>
        <w:t>Medium</w:t>
      </w:r>
    </w:p>
    <w:p w:rsidR="001150BE" w:rsidRDefault="001150BE">
      <w:r w:rsidRPr="001150BE">
        <w:rPr>
          <w:b/>
        </w:rPr>
        <w:t xml:space="preserve">Module: </w:t>
      </w:r>
      <w:r w:rsidRPr="001150BE">
        <w:t>Sports</w:t>
      </w:r>
      <w:r>
        <w:t>.</w:t>
      </w:r>
    </w:p>
    <w:p w:rsidR="00C72921" w:rsidRDefault="001150BE">
      <w:r>
        <w:rPr>
          <w:b/>
        </w:rPr>
        <w:t xml:space="preserve">Severity: </w:t>
      </w:r>
      <w:r>
        <w:t>Medium</w:t>
      </w:r>
    </w:p>
    <w:p w:rsidR="00C72921" w:rsidRDefault="00097AAA">
      <w:r>
        <w:rPr>
          <w:b/>
        </w:rPr>
        <w:t>Steps to Reproduce:</w:t>
      </w:r>
    </w:p>
    <w:p w:rsidR="00C72921" w:rsidRDefault="00097AAA" w:rsidP="00333572">
      <w:pPr>
        <w:pStyle w:val="ListNumber"/>
        <w:numPr>
          <w:ilvl w:val="0"/>
          <w:numId w:val="11"/>
        </w:numPr>
      </w:pPr>
      <w:r>
        <w:t xml:space="preserve">Open </w:t>
      </w:r>
      <w:r w:rsidRPr="00097AAA">
        <w:t>ht</w:t>
      </w:r>
      <w:r>
        <w:t>tps://moviesandtv.myvi.in</w:t>
      </w:r>
    </w:p>
    <w:p w:rsidR="00C72921" w:rsidRDefault="00097AAA">
      <w:pPr>
        <w:pStyle w:val="ListNumber"/>
      </w:pPr>
      <w:r>
        <w:t>Navigate to the Sports tab.</w:t>
      </w:r>
    </w:p>
    <w:p w:rsidR="00C72921" w:rsidRDefault="00097AAA">
      <w:pPr>
        <w:pStyle w:val="ListNumber"/>
      </w:pPr>
      <w:r>
        <w:t>Scroll through the available content rails.</w:t>
      </w:r>
    </w:p>
    <w:p w:rsidR="001150BE" w:rsidRDefault="00097AAA" w:rsidP="001150BE">
      <w:pPr>
        <w:pStyle w:val="ListNumber"/>
      </w:pPr>
      <w:r>
        <w:t>Observe the displayed rails.</w:t>
      </w:r>
    </w:p>
    <w:p w:rsidR="001150BE" w:rsidRDefault="001150BE" w:rsidP="001150BE">
      <w:r>
        <w:rPr>
          <w:b/>
        </w:rPr>
        <w:t xml:space="preserve">Actual Result: </w:t>
      </w:r>
      <w:r>
        <w:t>A Movie rail is present in the Sports tab.</w:t>
      </w:r>
    </w:p>
    <w:p w:rsidR="001150BE" w:rsidRDefault="001150BE" w:rsidP="001150BE">
      <w:r>
        <w:rPr>
          <w:b/>
        </w:rPr>
        <w:t xml:space="preserve">Expected Result: </w:t>
      </w:r>
      <w:r>
        <w:t xml:space="preserve">Only sports-related content rails should be displayed in the Sports </w:t>
      </w:r>
      <w:proofErr w:type="gramStart"/>
      <w:r>
        <w:t>tab.</w:t>
      </w:r>
      <w:proofErr w:type="gramEnd"/>
      <w:r>
        <w:t xml:space="preserve"> Movie-related content should not appear.</w:t>
      </w:r>
    </w:p>
    <w:p w:rsidR="00C72921" w:rsidRDefault="00097AAA">
      <w:pPr>
        <w:rPr>
          <w:b/>
        </w:rPr>
      </w:pPr>
      <w:r>
        <w:rPr>
          <w:b/>
        </w:rPr>
        <w:t xml:space="preserve">Attachments/Evidence: </w:t>
      </w:r>
    </w:p>
    <w:p w:rsidR="00111130" w:rsidRDefault="00111130">
      <w:r>
        <w:rPr>
          <w:noProof/>
          <w:lang w:val="en-IN" w:eastAsia="en-IN"/>
        </w:rPr>
        <w:drawing>
          <wp:inline distT="0" distB="0" distL="0" distR="0">
            <wp:extent cx="5479415" cy="255905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1130" w:rsidRDefault="00111130"/>
    <w:p w:rsidR="0060417A" w:rsidRDefault="0060417A"/>
    <w:p w:rsidR="0060417A" w:rsidRDefault="0060417A"/>
    <w:sectPr w:rsidR="006041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3E63" w:rsidRDefault="00683E63" w:rsidP="008B4BAC">
      <w:pPr>
        <w:spacing w:after="0" w:line="240" w:lineRule="auto"/>
      </w:pPr>
      <w:r>
        <w:separator/>
      </w:r>
    </w:p>
  </w:endnote>
  <w:endnote w:type="continuationSeparator" w:id="0">
    <w:p w:rsidR="00683E63" w:rsidRDefault="00683E63" w:rsidP="008B4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3E63" w:rsidRDefault="00683E63" w:rsidP="008B4BAC">
      <w:pPr>
        <w:spacing w:after="0" w:line="240" w:lineRule="auto"/>
      </w:pPr>
      <w:r>
        <w:separator/>
      </w:r>
    </w:p>
  </w:footnote>
  <w:footnote w:type="continuationSeparator" w:id="0">
    <w:p w:rsidR="00683E63" w:rsidRDefault="00683E63" w:rsidP="008B4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7AAA"/>
    <w:rsid w:val="00111130"/>
    <w:rsid w:val="001150BE"/>
    <w:rsid w:val="0015074B"/>
    <w:rsid w:val="0029639D"/>
    <w:rsid w:val="00326F90"/>
    <w:rsid w:val="00333572"/>
    <w:rsid w:val="0060417A"/>
    <w:rsid w:val="00683E63"/>
    <w:rsid w:val="008B4BAC"/>
    <w:rsid w:val="00AA1D8D"/>
    <w:rsid w:val="00B47730"/>
    <w:rsid w:val="00C72921"/>
    <w:rsid w:val="00CB0664"/>
    <w:rsid w:val="00D841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6BBB1"/>
  <w14:defaultImageDpi w14:val="300"/>
  <w15:docId w15:val="{47AA6954-A0E7-4B1B-94E8-B32D2A74A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335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5B6E91-ACC5-497C-86F9-C05A48C87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2026-08-12T05:55:00Z</dcterms:created>
  <dcterms:modified xsi:type="dcterms:W3CDTF">2026-08-12T05:55:00Z</dcterms:modified>
  <cp:category/>
</cp:coreProperties>
</file>