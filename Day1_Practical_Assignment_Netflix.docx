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552" w:rsidRDefault="00A75F3E">
      <w:pPr>
        <w:spacing w:after="80"/>
        <w:jc w:val="center"/>
      </w:pPr>
      <w:r>
        <w:rPr>
          <w:b/>
          <w:sz w:val="28"/>
        </w:rPr>
        <w:t>Day 1 Practical Assignment – Netflix</w:t>
      </w:r>
    </w:p>
    <w:p w:rsidR="00FC6552" w:rsidRDefault="00A75F3E">
      <w:pPr>
        <w:spacing w:before="40" w:after="60"/>
      </w:pPr>
      <w:r>
        <w:rPr>
          <w:b/>
        </w:rPr>
        <w:t>1. Application Purpose</w:t>
      </w:r>
    </w:p>
    <w:p w:rsidR="00FC6552" w:rsidRDefault="00A75F3E">
      <w:r>
        <w:rPr>
          <w:sz w:val="20"/>
        </w:rPr>
        <w:t xml:space="preserve">Netflix is a streaming app where people can watch movies, web series, and documentaries online. You need to buy a monthly subscription to use it. It works on phones, laptops, tablets, and smart </w:t>
      </w:r>
      <w:r>
        <w:rPr>
          <w:sz w:val="20"/>
        </w:rPr>
        <w:t>TVs. Most people use it for entertainment after work or college. Families also use it since everyone can have their own profile. Basically, it gives you something to watch whenever you feel like it.</w:t>
      </w:r>
    </w:p>
    <w:p w:rsidR="00FC6552" w:rsidRDefault="00A75F3E">
      <w:pPr>
        <w:spacing w:before="120" w:after="60"/>
      </w:pPr>
      <w:r>
        <w:rPr>
          <w:b/>
        </w:rPr>
        <w:t>2. Five Major Features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81"/>
        <w:gridCol w:w="6385"/>
      </w:tblGrid>
      <w:tr w:rsidR="00FC6552">
        <w:trPr>
          <w:jc w:val="center"/>
        </w:trPr>
        <w:tc>
          <w:tcPr>
            <w:tcW w:w="4680" w:type="dxa"/>
            <w:shd w:val="clear" w:color="auto" w:fill="D9E2F3"/>
            <w:tcMar>
              <w:top w:w="20" w:type="dxa"/>
              <w:left w:w="50" w:type="dxa"/>
              <w:bottom w:w="20" w:type="dxa"/>
              <w:right w:w="50" w:type="dxa"/>
            </w:tcMar>
          </w:tcPr>
          <w:p w:rsidR="00FC6552" w:rsidRDefault="00A75F3E">
            <w:pPr>
              <w:spacing w:after="0"/>
              <w:jc w:val="center"/>
            </w:pPr>
            <w:r>
              <w:rPr>
                <w:b/>
                <w:sz w:val="19"/>
              </w:rPr>
              <w:t>Feature</w:t>
            </w:r>
          </w:p>
        </w:tc>
        <w:tc>
          <w:tcPr>
            <w:tcW w:w="4680" w:type="dxa"/>
            <w:shd w:val="clear" w:color="auto" w:fill="D9E2F3"/>
            <w:tcMar>
              <w:top w:w="20" w:type="dxa"/>
              <w:left w:w="50" w:type="dxa"/>
              <w:bottom w:w="20" w:type="dxa"/>
              <w:right w:w="50" w:type="dxa"/>
            </w:tcMar>
          </w:tcPr>
          <w:p w:rsidR="00FC6552" w:rsidRDefault="00A75F3E">
            <w:pPr>
              <w:spacing w:after="0"/>
              <w:jc w:val="center"/>
            </w:pPr>
            <w:r>
              <w:rPr>
                <w:b/>
                <w:sz w:val="19"/>
              </w:rPr>
              <w:t>Description</w:t>
            </w:r>
          </w:p>
        </w:tc>
      </w:tr>
      <w:tr w:rsidR="00FC6552">
        <w:trPr>
          <w:jc w:val="center"/>
        </w:trPr>
        <w:tc>
          <w:tcPr>
            <w:tcW w:w="1984" w:type="dxa"/>
            <w:tcMar>
              <w:top w:w="20" w:type="dxa"/>
              <w:left w:w="50" w:type="dxa"/>
              <w:bottom w:w="20" w:type="dxa"/>
              <w:right w:w="50" w:type="dxa"/>
            </w:tcMar>
          </w:tcPr>
          <w:p w:rsidR="00FC6552" w:rsidRDefault="00A75F3E">
            <w:pPr>
              <w:spacing w:after="0"/>
            </w:pPr>
            <w:r>
              <w:rPr>
                <w:b/>
                <w:sz w:val="18"/>
              </w:rPr>
              <w:t>Login/Signup</w:t>
            </w:r>
          </w:p>
        </w:tc>
        <w:tc>
          <w:tcPr>
            <w:tcW w:w="7370" w:type="dxa"/>
            <w:tcMar>
              <w:top w:w="20" w:type="dxa"/>
              <w:left w:w="50" w:type="dxa"/>
              <w:bottom w:w="20" w:type="dxa"/>
              <w:right w:w="50" w:type="dxa"/>
            </w:tcMar>
          </w:tcPr>
          <w:p w:rsidR="00FC6552" w:rsidRDefault="00A75F3E">
            <w:pPr>
              <w:spacing w:after="0"/>
            </w:pPr>
            <w:r>
              <w:rPr>
                <w:sz w:val="18"/>
              </w:rPr>
              <w:t>Users enter their email and password to log in. New users can sign up and make an account.</w:t>
            </w:r>
          </w:p>
        </w:tc>
      </w:tr>
      <w:tr w:rsidR="00FC6552">
        <w:trPr>
          <w:jc w:val="center"/>
        </w:trPr>
        <w:tc>
          <w:tcPr>
            <w:tcW w:w="1984" w:type="dxa"/>
            <w:tcMar>
              <w:top w:w="20" w:type="dxa"/>
              <w:left w:w="50" w:type="dxa"/>
              <w:bottom w:w="20" w:type="dxa"/>
              <w:right w:w="50" w:type="dxa"/>
            </w:tcMar>
          </w:tcPr>
          <w:p w:rsidR="00FC6552" w:rsidRDefault="00A75F3E">
            <w:pPr>
              <w:spacing w:after="0"/>
            </w:pPr>
            <w:r>
              <w:rPr>
                <w:b/>
                <w:sz w:val="18"/>
              </w:rPr>
              <w:t>Search</w:t>
            </w:r>
          </w:p>
        </w:tc>
        <w:tc>
          <w:tcPr>
            <w:tcW w:w="7370" w:type="dxa"/>
            <w:tcMar>
              <w:top w:w="20" w:type="dxa"/>
              <w:left w:w="50" w:type="dxa"/>
              <w:bottom w:w="20" w:type="dxa"/>
              <w:right w:w="50" w:type="dxa"/>
            </w:tcMar>
          </w:tcPr>
          <w:p w:rsidR="00FC6552" w:rsidRDefault="00A75F3E">
            <w:pPr>
              <w:spacing w:after="0"/>
            </w:pPr>
            <w:r>
              <w:rPr>
                <w:sz w:val="18"/>
              </w:rPr>
              <w:t>There is a search bar where you can type a movie or show name and find it quickly.</w:t>
            </w:r>
          </w:p>
        </w:tc>
      </w:tr>
      <w:tr w:rsidR="00FC6552">
        <w:trPr>
          <w:jc w:val="center"/>
        </w:trPr>
        <w:tc>
          <w:tcPr>
            <w:tcW w:w="1984" w:type="dxa"/>
            <w:tcMar>
              <w:top w:w="20" w:type="dxa"/>
              <w:left w:w="50" w:type="dxa"/>
              <w:bottom w:w="20" w:type="dxa"/>
              <w:right w:w="50" w:type="dxa"/>
            </w:tcMar>
          </w:tcPr>
          <w:p w:rsidR="00FC6552" w:rsidRDefault="00A75F3E">
            <w:pPr>
              <w:spacing w:after="0"/>
            </w:pPr>
            <w:r>
              <w:rPr>
                <w:b/>
                <w:sz w:val="18"/>
              </w:rPr>
              <w:t>Personalized Recommendations</w:t>
            </w:r>
          </w:p>
        </w:tc>
        <w:tc>
          <w:tcPr>
            <w:tcW w:w="7370" w:type="dxa"/>
            <w:tcMar>
              <w:top w:w="20" w:type="dxa"/>
              <w:left w:w="50" w:type="dxa"/>
              <w:bottom w:w="20" w:type="dxa"/>
              <w:right w:w="50" w:type="dxa"/>
            </w:tcMar>
          </w:tcPr>
          <w:p w:rsidR="00FC6552" w:rsidRDefault="00A75F3E">
            <w:pPr>
              <w:spacing w:after="0"/>
            </w:pPr>
            <w:r>
              <w:rPr>
                <w:sz w:val="18"/>
              </w:rPr>
              <w:t xml:space="preserve">Netflix looks at what you have watched </w:t>
            </w:r>
            <w:r>
              <w:rPr>
                <w:sz w:val="18"/>
              </w:rPr>
              <w:t>before and shows you similar stuff on the homepage.</w:t>
            </w:r>
          </w:p>
        </w:tc>
      </w:tr>
      <w:tr w:rsidR="00FC6552">
        <w:trPr>
          <w:jc w:val="center"/>
        </w:trPr>
        <w:tc>
          <w:tcPr>
            <w:tcW w:w="1984" w:type="dxa"/>
            <w:tcMar>
              <w:top w:w="20" w:type="dxa"/>
              <w:left w:w="50" w:type="dxa"/>
              <w:bottom w:w="20" w:type="dxa"/>
              <w:right w:w="50" w:type="dxa"/>
            </w:tcMar>
          </w:tcPr>
          <w:p w:rsidR="00FC6552" w:rsidRDefault="00A75F3E">
            <w:pPr>
              <w:spacing w:after="0"/>
            </w:pPr>
            <w:r>
              <w:rPr>
                <w:b/>
                <w:sz w:val="18"/>
              </w:rPr>
              <w:t>Video Streaming</w:t>
            </w:r>
          </w:p>
        </w:tc>
        <w:tc>
          <w:tcPr>
            <w:tcW w:w="7370" w:type="dxa"/>
            <w:tcMar>
              <w:top w:w="20" w:type="dxa"/>
              <w:left w:w="50" w:type="dxa"/>
              <w:bottom w:w="20" w:type="dxa"/>
              <w:right w:w="50" w:type="dxa"/>
            </w:tcMar>
          </w:tcPr>
          <w:p w:rsidR="00FC6552" w:rsidRDefault="00A75F3E">
            <w:pPr>
              <w:spacing w:after="0"/>
            </w:pPr>
            <w:r>
              <w:rPr>
                <w:sz w:val="18"/>
              </w:rPr>
              <w:t>You can watch any movie or show directly without downloading. The quality changes based on your internet speed.</w:t>
            </w:r>
          </w:p>
        </w:tc>
      </w:tr>
      <w:tr w:rsidR="00FC6552">
        <w:trPr>
          <w:jc w:val="center"/>
        </w:trPr>
        <w:tc>
          <w:tcPr>
            <w:tcW w:w="1984" w:type="dxa"/>
            <w:tcMar>
              <w:top w:w="20" w:type="dxa"/>
              <w:left w:w="50" w:type="dxa"/>
              <w:bottom w:w="20" w:type="dxa"/>
              <w:right w:w="50" w:type="dxa"/>
            </w:tcMar>
          </w:tcPr>
          <w:p w:rsidR="00FC6552" w:rsidRDefault="00A75F3E">
            <w:pPr>
              <w:spacing w:after="0"/>
            </w:pPr>
            <w:r>
              <w:rPr>
                <w:b/>
                <w:sz w:val="18"/>
              </w:rPr>
              <w:t>Multiple Profiles</w:t>
            </w:r>
          </w:p>
        </w:tc>
        <w:tc>
          <w:tcPr>
            <w:tcW w:w="7370" w:type="dxa"/>
            <w:tcMar>
              <w:top w:w="20" w:type="dxa"/>
              <w:left w:w="50" w:type="dxa"/>
              <w:bottom w:w="20" w:type="dxa"/>
              <w:right w:w="50" w:type="dxa"/>
            </w:tcMar>
          </w:tcPr>
          <w:p w:rsidR="00FC6552" w:rsidRDefault="00A75F3E">
            <w:pPr>
              <w:spacing w:after="0"/>
            </w:pPr>
            <w:r>
              <w:rPr>
                <w:sz w:val="18"/>
              </w:rPr>
              <w:t>One account can have up to five profiles. Each person ge</w:t>
            </w:r>
            <w:r>
              <w:rPr>
                <w:sz w:val="18"/>
              </w:rPr>
              <w:t>ts their own watchlist and suggestions.</w:t>
            </w:r>
          </w:p>
        </w:tc>
      </w:tr>
    </w:tbl>
    <w:p w:rsidR="00FC6552" w:rsidRDefault="00A75F3E">
      <w:pPr>
        <w:spacing w:before="120" w:after="60"/>
      </w:pPr>
      <w:r>
        <w:rPr>
          <w:b/>
        </w:rPr>
        <w:t>3. SDLC Phases Involved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2"/>
        <w:gridCol w:w="1494"/>
        <w:gridCol w:w="1494"/>
        <w:gridCol w:w="1494"/>
        <w:gridCol w:w="1494"/>
        <w:gridCol w:w="1494"/>
        <w:gridCol w:w="1494"/>
      </w:tblGrid>
      <w:tr w:rsidR="00FC6552" w:rsidTr="004657FB">
        <w:trPr>
          <w:trHeight w:val="212"/>
          <w:jc w:val="center"/>
        </w:trPr>
        <w:tc>
          <w:tcPr>
            <w:tcW w:w="1494" w:type="dxa"/>
            <w:shd w:val="clear" w:color="auto" w:fill="D9E2F3"/>
            <w:tcMar>
              <w:top w:w="20" w:type="dxa"/>
              <w:left w:w="50" w:type="dxa"/>
              <w:bottom w:w="20" w:type="dxa"/>
              <w:right w:w="50" w:type="dxa"/>
            </w:tcMar>
          </w:tcPr>
          <w:p w:rsidR="00FC6552" w:rsidRPr="004657FB" w:rsidRDefault="00A75F3E">
            <w:pPr>
              <w:spacing w:after="0"/>
              <w:jc w:val="center"/>
              <w:rPr>
                <w:sz w:val="18"/>
              </w:rPr>
            </w:pPr>
            <w:r w:rsidRPr="004657FB">
              <w:rPr>
                <w:b/>
                <w:sz w:val="18"/>
              </w:rPr>
              <w:t>Feature</w:t>
            </w:r>
          </w:p>
        </w:tc>
        <w:tc>
          <w:tcPr>
            <w:tcW w:w="1494" w:type="dxa"/>
            <w:shd w:val="clear" w:color="auto" w:fill="D9E2F3"/>
            <w:tcMar>
              <w:top w:w="20" w:type="dxa"/>
              <w:left w:w="50" w:type="dxa"/>
              <w:bottom w:w="20" w:type="dxa"/>
              <w:right w:w="50" w:type="dxa"/>
            </w:tcMar>
          </w:tcPr>
          <w:p w:rsidR="00FC6552" w:rsidRPr="004657FB" w:rsidRDefault="00A75F3E">
            <w:pPr>
              <w:spacing w:after="0"/>
              <w:jc w:val="center"/>
              <w:rPr>
                <w:sz w:val="18"/>
              </w:rPr>
            </w:pPr>
            <w:r w:rsidRPr="004657FB">
              <w:rPr>
                <w:b/>
                <w:sz w:val="18"/>
              </w:rPr>
              <w:t>Requirement</w:t>
            </w:r>
          </w:p>
        </w:tc>
        <w:tc>
          <w:tcPr>
            <w:tcW w:w="1494" w:type="dxa"/>
            <w:shd w:val="clear" w:color="auto" w:fill="D9E2F3"/>
            <w:tcMar>
              <w:top w:w="20" w:type="dxa"/>
              <w:left w:w="50" w:type="dxa"/>
              <w:bottom w:w="20" w:type="dxa"/>
              <w:right w:w="50" w:type="dxa"/>
            </w:tcMar>
          </w:tcPr>
          <w:p w:rsidR="00FC6552" w:rsidRPr="004657FB" w:rsidRDefault="00A75F3E">
            <w:pPr>
              <w:spacing w:after="0"/>
              <w:jc w:val="center"/>
              <w:rPr>
                <w:sz w:val="18"/>
              </w:rPr>
            </w:pPr>
            <w:r w:rsidRPr="004657FB">
              <w:rPr>
                <w:b/>
                <w:sz w:val="18"/>
              </w:rPr>
              <w:t>Design</w:t>
            </w:r>
          </w:p>
        </w:tc>
        <w:tc>
          <w:tcPr>
            <w:tcW w:w="1494" w:type="dxa"/>
            <w:shd w:val="clear" w:color="auto" w:fill="D9E2F3"/>
            <w:tcMar>
              <w:top w:w="20" w:type="dxa"/>
              <w:left w:w="50" w:type="dxa"/>
              <w:bottom w:w="20" w:type="dxa"/>
              <w:right w:w="50" w:type="dxa"/>
            </w:tcMar>
          </w:tcPr>
          <w:p w:rsidR="00FC6552" w:rsidRPr="004657FB" w:rsidRDefault="00A75F3E">
            <w:pPr>
              <w:spacing w:after="0"/>
              <w:jc w:val="center"/>
              <w:rPr>
                <w:sz w:val="18"/>
              </w:rPr>
            </w:pPr>
            <w:r w:rsidRPr="004657FB">
              <w:rPr>
                <w:b/>
                <w:sz w:val="18"/>
              </w:rPr>
              <w:t>Development</w:t>
            </w:r>
          </w:p>
        </w:tc>
        <w:tc>
          <w:tcPr>
            <w:tcW w:w="1494" w:type="dxa"/>
            <w:shd w:val="clear" w:color="auto" w:fill="D9E2F3"/>
            <w:tcMar>
              <w:top w:w="20" w:type="dxa"/>
              <w:left w:w="50" w:type="dxa"/>
              <w:bottom w:w="20" w:type="dxa"/>
              <w:right w:w="50" w:type="dxa"/>
            </w:tcMar>
          </w:tcPr>
          <w:p w:rsidR="00FC6552" w:rsidRPr="004657FB" w:rsidRDefault="00A75F3E">
            <w:pPr>
              <w:spacing w:after="0"/>
              <w:jc w:val="center"/>
              <w:rPr>
                <w:sz w:val="18"/>
              </w:rPr>
            </w:pPr>
            <w:r w:rsidRPr="004657FB">
              <w:rPr>
                <w:b/>
                <w:sz w:val="18"/>
              </w:rPr>
              <w:t>Testing</w:t>
            </w:r>
          </w:p>
        </w:tc>
        <w:tc>
          <w:tcPr>
            <w:tcW w:w="1494" w:type="dxa"/>
            <w:shd w:val="clear" w:color="auto" w:fill="D9E2F3"/>
            <w:tcMar>
              <w:top w:w="20" w:type="dxa"/>
              <w:left w:w="50" w:type="dxa"/>
              <w:bottom w:w="20" w:type="dxa"/>
              <w:right w:w="50" w:type="dxa"/>
            </w:tcMar>
          </w:tcPr>
          <w:p w:rsidR="00FC6552" w:rsidRPr="004657FB" w:rsidRDefault="00A75F3E">
            <w:pPr>
              <w:spacing w:after="0"/>
              <w:jc w:val="center"/>
              <w:rPr>
                <w:sz w:val="18"/>
              </w:rPr>
            </w:pPr>
            <w:r w:rsidRPr="004657FB">
              <w:rPr>
                <w:b/>
                <w:sz w:val="18"/>
              </w:rPr>
              <w:t>Deployment</w:t>
            </w:r>
          </w:p>
        </w:tc>
        <w:tc>
          <w:tcPr>
            <w:tcW w:w="1494" w:type="dxa"/>
            <w:shd w:val="clear" w:color="auto" w:fill="D9E2F3"/>
            <w:tcMar>
              <w:top w:w="20" w:type="dxa"/>
              <w:left w:w="50" w:type="dxa"/>
              <w:bottom w:w="20" w:type="dxa"/>
              <w:right w:w="50" w:type="dxa"/>
            </w:tcMar>
          </w:tcPr>
          <w:p w:rsidR="00FC6552" w:rsidRPr="004657FB" w:rsidRDefault="00A75F3E">
            <w:pPr>
              <w:spacing w:after="0"/>
              <w:jc w:val="center"/>
              <w:rPr>
                <w:sz w:val="18"/>
              </w:rPr>
            </w:pPr>
            <w:r w:rsidRPr="004657FB">
              <w:rPr>
                <w:b/>
                <w:sz w:val="18"/>
              </w:rPr>
              <w:t>Maintenance</w:t>
            </w:r>
          </w:p>
        </w:tc>
      </w:tr>
      <w:tr w:rsidR="00FC6552" w:rsidTr="004657FB">
        <w:trPr>
          <w:trHeight w:val="653"/>
          <w:jc w:val="center"/>
        </w:trPr>
        <w:tc>
          <w:tcPr>
            <w:tcW w:w="1494" w:type="dxa"/>
            <w:tcMar>
              <w:top w:w="20" w:type="dxa"/>
              <w:left w:w="50" w:type="dxa"/>
              <w:bottom w:w="20" w:type="dxa"/>
              <w:right w:w="50" w:type="dxa"/>
            </w:tcMar>
          </w:tcPr>
          <w:p w:rsidR="00FC6552" w:rsidRPr="004657FB" w:rsidRDefault="00A75F3E">
            <w:pPr>
              <w:spacing w:after="0"/>
              <w:rPr>
                <w:sz w:val="18"/>
              </w:rPr>
            </w:pPr>
            <w:r w:rsidRPr="004657FB">
              <w:rPr>
                <w:b/>
                <w:sz w:val="18"/>
              </w:rPr>
              <w:t>Login/Signup</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Find out what info is needed to log in</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Draw the login and signup screens</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 xml:space="preserve">Write code for login and password </w:t>
            </w:r>
            <w:r w:rsidRPr="004657FB">
              <w:rPr>
                <w:sz w:val="18"/>
              </w:rPr>
              <w:t>check</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Try logging in with right and wrong details</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Put the login page live on the server</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Fix login errors users report later</w:t>
            </w:r>
          </w:p>
        </w:tc>
      </w:tr>
      <w:tr w:rsidR="00FC6552" w:rsidTr="004657FB">
        <w:trPr>
          <w:trHeight w:val="653"/>
          <w:jc w:val="center"/>
        </w:trPr>
        <w:tc>
          <w:tcPr>
            <w:tcW w:w="1494" w:type="dxa"/>
            <w:tcMar>
              <w:top w:w="20" w:type="dxa"/>
              <w:left w:w="50" w:type="dxa"/>
              <w:bottom w:w="20" w:type="dxa"/>
              <w:right w:w="50" w:type="dxa"/>
            </w:tcMar>
          </w:tcPr>
          <w:p w:rsidR="00FC6552" w:rsidRPr="004657FB" w:rsidRDefault="00A75F3E">
            <w:pPr>
              <w:spacing w:after="0"/>
              <w:rPr>
                <w:sz w:val="18"/>
              </w:rPr>
            </w:pPr>
            <w:r w:rsidRPr="004657FB">
              <w:rPr>
                <w:b/>
                <w:sz w:val="18"/>
              </w:rPr>
              <w:t>Search</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Decide what users can search for</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Plan how the search bar will look</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Code the search and filter logic</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 xml:space="preserve">Search different things </w:t>
            </w:r>
            <w:r w:rsidRPr="004657FB">
              <w:rPr>
                <w:sz w:val="18"/>
              </w:rPr>
              <w:t>and check results</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Make search available to all users</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Make it faster if it gets slow</w:t>
            </w:r>
          </w:p>
        </w:tc>
      </w:tr>
      <w:tr w:rsidR="00FC6552" w:rsidTr="004657FB">
        <w:trPr>
          <w:trHeight w:val="637"/>
          <w:jc w:val="center"/>
        </w:trPr>
        <w:tc>
          <w:tcPr>
            <w:tcW w:w="1494" w:type="dxa"/>
            <w:tcMar>
              <w:top w:w="20" w:type="dxa"/>
              <w:left w:w="50" w:type="dxa"/>
              <w:bottom w:w="20" w:type="dxa"/>
              <w:right w:w="50" w:type="dxa"/>
            </w:tcMar>
          </w:tcPr>
          <w:p w:rsidR="00FC6552" w:rsidRPr="004657FB" w:rsidRDefault="00A75F3E">
            <w:pPr>
              <w:spacing w:after="0"/>
              <w:rPr>
                <w:sz w:val="18"/>
              </w:rPr>
            </w:pPr>
            <w:r w:rsidRPr="004657FB">
              <w:rPr>
                <w:b/>
                <w:sz w:val="18"/>
              </w:rPr>
              <w:t>Recommendations</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Figure out what kind of suggestions to give</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Plan where to show suggestions on screen</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Code the algorithm that picks content</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Check if the right shows are bei</w:t>
            </w:r>
            <w:r w:rsidRPr="004657FB">
              <w:rPr>
                <w:sz w:val="18"/>
              </w:rPr>
              <w:t>ng suggested</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Roll it out step by step to users</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Keep improving it based on feedback</w:t>
            </w:r>
          </w:p>
        </w:tc>
      </w:tr>
      <w:tr w:rsidR="00FC6552" w:rsidTr="004657FB">
        <w:trPr>
          <w:trHeight w:val="653"/>
          <w:jc w:val="center"/>
        </w:trPr>
        <w:tc>
          <w:tcPr>
            <w:tcW w:w="1494" w:type="dxa"/>
            <w:tcMar>
              <w:top w:w="20" w:type="dxa"/>
              <w:left w:w="50" w:type="dxa"/>
              <w:bottom w:w="20" w:type="dxa"/>
              <w:right w:w="50" w:type="dxa"/>
            </w:tcMar>
          </w:tcPr>
          <w:p w:rsidR="00FC6552" w:rsidRPr="004657FB" w:rsidRDefault="00A75F3E">
            <w:pPr>
              <w:spacing w:after="0"/>
              <w:rPr>
                <w:sz w:val="18"/>
              </w:rPr>
            </w:pPr>
            <w:r w:rsidRPr="004657FB">
              <w:rPr>
                <w:b/>
                <w:sz w:val="18"/>
              </w:rPr>
              <w:t>Video Streaming</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List which devices and quality to support</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Design the video player layout</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Code the streaming and buffer handling</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Play videos on different phones and browsers</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Set up servers so videos load fast</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Fix any playback problems that come up</w:t>
            </w:r>
          </w:p>
        </w:tc>
      </w:tr>
      <w:tr w:rsidR="00FC6552" w:rsidTr="004657FB">
        <w:trPr>
          <w:trHeight w:val="670"/>
          <w:jc w:val="center"/>
        </w:trPr>
        <w:tc>
          <w:tcPr>
            <w:tcW w:w="1494" w:type="dxa"/>
            <w:tcMar>
              <w:top w:w="20" w:type="dxa"/>
              <w:left w:w="50" w:type="dxa"/>
              <w:bottom w:w="20" w:type="dxa"/>
              <w:right w:w="50" w:type="dxa"/>
            </w:tcMar>
          </w:tcPr>
          <w:p w:rsidR="00FC6552" w:rsidRPr="004657FB" w:rsidRDefault="00A75F3E">
            <w:pPr>
              <w:spacing w:after="0"/>
              <w:rPr>
                <w:sz w:val="18"/>
              </w:rPr>
            </w:pPr>
            <w:r w:rsidRPr="004657FB">
              <w:rPr>
                <w:b/>
                <w:sz w:val="18"/>
              </w:rPr>
              <w:t>Multiple Profiles</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Decide how many profiles one account gets</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Design the profile picker screen</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Code adding, editing, and switching profiles</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Check if each profile keeps its own data</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L</w:t>
            </w:r>
            <w:r w:rsidRPr="004657FB">
              <w:rPr>
                <w:sz w:val="18"/>
              </w:rPr>
              <w:t>aunch the feature for all users</w:t>
            </w:r>
          </w:p>
        </w:tc>
        <w:tc>
          <w:tcPr>
            <w:tcW w:w="1494" w:type="dxa"/>
            <w:tcMar>
              <w:top w:w="20" w:type="dxa"/>
              <w:left w:w="50" w:type="dxa"/>
              <w:bottom w:w="20" w:type="dxa"/>
              <w:right w:w="50" w:type="dxa"/>
            </w:tcMar>
          </w:tcPr>
          <w:p w:rsidR="00FC6552" w:rsidRPr="004657FB" w:rsidRDefault="00A75F3E">
            <w:pPr>
              <w:spacing w:after="0"/>
              <w:rPr>
                <w:sz w:val="18"/>
              </w:rPr>
            </w:pPr>
            <w:r w:rsidRPr="004657FB">
              <w:rPr>
                <w:sz w:val="18"/>
              </w:rPr>
              <w:t>Fix bugs like profiles not syncing</w:t>
            </w:r>
          </w:p>
        </w:tc>
      </w:tr>
    </w:tbl>
    <w:p w:rsidR="00FC6552" w:rsidRDefault="00A75F3E">
      <w:pPr>
        <w:spacing w:before="120" w:after="60"/>
      </w:pPr>
      <w:r>
        <w:rPr>
          <w:b/>
        </w:rPr>
        <w:t>4. QA Activities for Each Feature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86"/>
        <w:gridCol w:w="6380"/>
      </w:tblGrid>
      <w:tr w:rsidR="00FC6552">
        <w:trPr>
          <w:jc w:val="center"/>
        </w:trPr>
        <w:tc>
          <w:tcPr>
            <w:tcW w:w="4680" w:type="dxa"/>
            <w:shd w:val="clear" w:color="auto" w:fill="D9E2F3"/>
            <w:tcMar>
              <w:top w:w="20" w:type="dxa"/>
              <w:left w:w="50" w:type="dxa"/>
              <w:bottom w:w="20" w:type="dxa"/>
              <w:right w:w="50" w:type="dxa"/>
            </w:tcMar>
          </w:tcPr>
          <w:p w:rsidR="00FC6552" w:rsidRDefault="00A75F3E">
            <w:pPr>
              <w:spacing w:after="0"/>
              <w:jc w:val="center"/>
            </w:pPr>
            <w:r>
              <w:rPr>
                <w:b/>
                <w:sz w:val="19"/>
              </w:rPr>
              <w:t>Feature</w:t>
            </w:r>
          </w:p>
        </w:tc>
        <w:tc>
          <w:tcPr>
            <w:tcW w:w="4680" w:type="dxa"/>
            <w:shd w:val="clear" w:color="auto" w:fill="D9E2F3"/>
            <w:tcMar>
              <w:top w:w="20" w:type="dxa"/>
              <w:left w:w="50" w:type="dxa"/>
              <w:bottom w:w="20" w:type="dxa"/>
              <w:right w:w="50" w:type="dxa"/>
            </w:tcMar>
          </w:tcPr>
          <w:p w:rsidR="00FC6552" w:rsidRDefault="00A75F3E">
            <w:pPr>
              <w:spacing w:after="0"/>
              <w:jc w:val="center"/>
            </w:pPr>
            <w:r>
              <w:rPr>
                <w:b/>
                <w:sz w:val="19"/>
              </w:rPr>
              <w:t>QA Activities</w:t>
            </w:r>
          </w:p>
        </w:tc>
      </w:tr>
      <w:tr w:rsidR="00FC6552">
        <w:trPr>
          <w:jc w:val="center"/>
        </w:trPr>
        <w:tc>
          <w:tcPr>
            <w:tcW w:w="1984" w:type="dxa"/>
            <w:tcMar>
              <w:top w:w="20" w:type="dxa"/>
              <w:left w:w="50" w:type="dxa"/>
              <w:bottom w:w="20" w:type="dxa"/>
              <w:right w:w="50" w:type="dxa"/>
            </w:tcMar>
          </w:tcPr>
          <w:p w:rsidR="00FC6552" w:rsidRDefault="00A75F3E">
            <w:pPr>
              <w:spacing w:after="0"/>
            </w:pPr>
            <w:r>
              <w:rPr>
                <w:b/>
                <w:sz w:val="18"/>
              </w:rPr>
              <w:t>Login/Signup</w:t>
            </w:r>
          </w:p>
        </w:tc>
        <w:tc>
          <w:tcPr>
            <w:tcW w:w="7370" w:type="dxa"/>
            <w:tcMar>
              <w:top w:w="20" w:type="dxa"/>
              <w:left w:w="50" w:type="dxa"/>
              <w:bottom w:w="20" w:type="dxa"/>
              <w:right w:w="50" w:type="dxa"/>
            </w:tcMar>
          </w:tcPr>
          <w:p w:rsidR="00FC6552" w:rsidRDefault="00A75F3E">
            <w:pPr>
              <w:spacing w:after="0"/>
            </w:pPr>
            <w:r>
              <w:rPr>
                <w:sz w:val="18"/>
              </w:rPr>
              <w:t xml:space="preserve">Try logging in with a correct password and a wrong one. Try signing up with an email that already exists. Check if </w:t>
            </w:r>
            <w:r>
              <w:rPr>
                <w:sz w:val="18"/>
              </w:rPr>
              <w:t>proper error messages show up.</w:t>
            </w:r>
          </w:p>
        </w:tc>
      </w:tr>
      <w:tr w:rsidR="00FC6552">
        <w:trPr>
          <w:jc w:val="center"/>
        </w:trPr>
        <w:tc>
          <w:tcPr>
            <w:tcW w:w="1984" w:type="dxa"/>
            <w:tcMar>
              <w:top w:w="20" w:type="dxa"/>
              <w:left w:w="50" w:type="dxa"/>
              <w:bottom w:w="20" w:type="dxa"/>
              <w:right w:w="50" w:type="dxa"/>
            </w:tcMar>
          </w:tcPr>
          <w:p w:rsidR="00FC6552" w:rsidRDefault="00A75F3E">
            <w:pPr>
              <w:spacing w:after="0"/>
            </w:pPr>
            <w:r>
              <w:rPr>
                <w:b/>
                <w:sz w:val="18"/>
              </w:rPr>
              <w:t>Search</w:t>
            </w:r>
          </w:p>
        </w:tc>
        <w:tc>
          <w:tcPr>
            <w:tcW w:w="7370" w:type="dxa"/>
            <w:tcMar>
              <w:top w:w="20" w:type="dxa"/>
              <w:left w:w="50" w:type="dxa"/>
              <w:bottom w:w="20" w:type="dxa"/>
              <w:right w:w="50" w:type="dxa"/>
            </w:tcMar>
          </w:tcPr>
          <w:p w:rsidR="00FC6552" w:rsidRDefault="00A75F3E">
            <w:pPr>
              <w:spacing w:after="0"/>
            </w:pPr>
            <w:r>
              <w:rPr>
                <w:sz w:val="18"/>
              </w:rPr>
              <w:t>Type full names, half names, and random letters in search. See if results make sense. Also check what happens when you search with nothing typed.</w:t>
            </w:r>
          </w:p>
        </w:tc>
      </w:tr>
      <w:tr w:rsidR="00FC6552">
        <w:trPr>
          <w:jc w:val="center"/>
        </w:trPr>
        <w:tc>
          <w:tcPr>
            <w:tcW w:w="1984" w:type="dxa"/>
            <w:tcMar>
              <w:top w:w="20" w:type="dxa"/>
              <w:left w:w="50" w:type="dxa"/>
              <w:bottom w:w="20" w:type="dxa"/>
              <w:right w:w="50" w:type="dxa"/>
            </w:tcMar>
          </w:tcPr>
          <w:p w:rsidR="00FC6552" w:rsidRDefault="00A75F3E">
            <w:pPr>
              <w:spacing w:after="0"/>
            </w:pPr>
            <w:r>
              <w:rPr>
                <w:b/>
                <w:sz w:val="18"/>
              </w:rPr>
              <w:t>Recommendations</w:t>
            </w:r>
          </w:p>
        </w:tc>
        <w:tc>
          <w:tcPr>
            <w:tcW w:w="7370" w:type="dxa"/>
            <w:tcMar>
              <w:top w:w="20" w:type="dxa"/>
              <w:left w:w="50" w:type="dxa"/>
              <w:bottom w:w="20" w:type="dxa"/>
              <w:right w:w="50" w:type="dxa"/>
            </w:tcMar>
          </w:tcPr>
          <w:p w:rsidR="00FC6552" w:rsidRDefault="00A75F3E">
            <w:pPr>
              <w:spacing w:after="0"/>
            </w:pPr>
            <w:r>
              <w:rPr>
                <w:sz w:val="18"/>
              </w:rPr>
              <w:t>Watch a few action movies and see if more action shows</w:t>
            </w:r>
            <w:r>
              <w:rPr>
                <w:sz w:val="18"/>
              </w:rPr>
              <w:t xml:space="preserve"> pop up. Open a new profile and check that it does not copy someone else's suggestions.</w:t>
            </w:r>
          </w:p>
        </w:tc>
      </w:tr>
      <w:tr w:rsidR="00FC6552">
        <w:trPr>
          <w:jc w:val="center"/>
        </w:trPr>
        <w:tc>
          <w:tcPr>
            <w:tcW w:w="1984" w:type="dxa"/>
            <w:tcMar>
              <w:top w:w="20" w:type="dxa"/>
              <w:left w:w="50" w:type="dxa"/>
              <w:bottom w:w="20" w:type="dxa"/>
              <w:right w:w="50" w:type="dxa"/>
            </w:tcMar>
          </w:tcPr>
          <w:p w:rsidR="00FC6552" w:rsidRDefault="00A75F3E">
            <w:pPr>
              <w:spacing w:after="0"/>
            </w:pPr>
            <w:r>
              <w:rPr>
                <w:b/>
                <w:sz w:val="18"/>
              </w:rPr>
              <w:t>Video Streaming</w:t>
            </w:r>
          </w:p>
        </w:tc>
        <w:tc>
          <w:tcPr>
            <w:tcW w:w="7370" w:type="dxa"/>
            <w:tcMar>
              <w:top w:w="20" w:type="dxa"/>
              <w:left w:w="50" w:type="dxa"/>
              <w:bottom w:w="20" w:type="dxa"/>
              <w:right w:w="50" w:type="dxa"/>
            </w:tcMar>
          </w:tcPr>
          <w:p w:rsidR="00FC6552" w:rsidRDefault="00A75F3E">
            <w:pPr>
              <w:spacing w:after="0"/>
            </w:pPr>
            <w:r>
              <w:rPr>
                <w:sz w:val="18"/>
              </w:rPr>
              <w:t>Play a video and try pause, forward, and rewind. Test it on Chrome, phone, and tablet. Check what happens on slow internet.</w:t>
            </w:r>
          </w:p>
        </w:tc>
      </w:tr>
      <w:tr w:rsidR="00FC6552">
        <w:trPr>
          <w:jc w:val="center"/>
        </w:trPr>
        <w:tc>
          <w:tcPr>
            <w:tcW w:w="1984" w:type="dxa"/>
            <w:tcMar>
              <w:top w:w="20" w:type="dxa"/>
              <w:left w:w="50" w:type="dxa"/>
              <w:bottom w:w="20" w:type="dxa"/>
              <w:right w:w="50" w:type="dxa"/>
            </w:tcMar>
          </w:tcPr>
          <w:p w:rsidR="00FC6552" w:rsidRDefault="00A75F3E">
            <w:pPr>
              <w:spacing w:after="0"/>
            </w:pPr>
            <w:r>
              <w:rPr>
                <w:b/>
                <w:sz w:val="18"/>
              </w:rPr>
              <w:t>Multiple Profiles</w:t>
            </w:r>
          </w:p>
        </w:tc>
        <w:tc>
          <w:tcPr>
            <w:tcW w:w="7370" w:type="dxa"/>
            <w:tcMar>
              <w:top w:w="20" w:type="dxa"/>
              <w:left w:w="50" w:type="dxa"/>
              <w:bottom w:w="20" w:type="dxa"/>
              <w:right w:w="50" w:type="dxa"/>
            </w:tcMar>
          </w:tcPr>
          <w:p w:rsidR="00FC6552" w:rsidRDefault="00A75F3E">
            <w:pPr>
              <w:spacing w:after="0"/>
            </w:pPr>
            <w:r>
              <w:rPr>
                <w:sz w:val="18"/>
              </w:rPr>
              <w:t xml:space="preserve">Make a </w:t>
            </w:r>
            <w:r>
              <w:rPr>
                <w:sz w:val="18"/>
              </w:rPr>
              <w:t>new profile, rename it, then delete it. Check that one profile's history does not show in another. Test the Kids profile too.</w:t>
            </w:r>
          </w:p>
        </w:tc>
      </w:tr>
    </w:tbl>
    <w:p w:rsidR="00FC6552" w:rsidRDefault="00A75F3E">
      <w:pPr>
        <w:spacing w:before="120" w:after="60"/>
      </w:pPr>
      <w:r>
        <w:rPr>
          <w:b/>
        </w:rPr>
        <w:t>5. Five Possible Bugs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402"/>
        <w:gridCol w:w="3798"/>
      </w:tblGrid>
      <w:tr w:rsidR="00FC6552">
        <w:trPr>
          <w:jc w:val="center"/>
        </w:trPr>
        <w:tc>
          <w:tcPr>
            <w:tcW w:w="3120" w:type="dxa"/>
            <w:shd w:val="clear" w:color="auto" w:fill="D9E2F3"/>
            <w:tcMar>
              <w:top w:w="20" w:type="dxa"/>
              <w:left w:w="50" w:type="dxa"/>
              <w:bottom w:w="20" w:type="dxa"/>
              <w:right w:w="50" w:type="dxa"/>
            </w:tcMar>
          </w:tcPr>
          <w:p w:rsidR="00FC6552" w:rsidRDefault="00A75F3E">
            <w:pPr>
              <w:spacing w:after="0"/>
              <w:jc w:val="center"/>
            </w:pPr>
            <w:r>
              <w:rPr>
                <w:b/>
                <w:sz w:val="19"/>
              </w:rPr>
              <w:t>Bug</w:t>
            </w:r>
          </w:p>
        </w:tc>
        <w:tc>
          <w:tcPr>
            <w:tcW w:w="3120" w:type="dxa"/>
            <w:shd w:val="clear" w:color="auto" w:fill="D9E2F3"/>
            <w:tcMar>
              <w:top w:w="20" w:type="dxa"/>
              <w:left w:w="50" w:type="dxa"/>
              <w:bottom w:w="20" w:type="dxa"/>
              <w:right w:w="50" w:type="dxa"/>
            </w:tcMar>
          </w:tcPr>
          <w:p w:rsidR="00FC6552" w:rsidRDefault="00A75F3E">
            <w:pPr>
              <w:spacing w:after="0"/>
              <w:jc w:val="center"/>
            </w:pPr>
            <w:r>
              <w:rPr>
                <w:b/>
                <w:sz w:val="19"/>
              </w:rPr>
              <w:t>Expected Behaviour</w:t>
            </w:r>
          </w:p>
        </w:tc>
        <w:tc>
          <w:tcPr>
            <w:tcW w:w="3120" w:type="dxa"/>
            <w:shd w:val="clear" w:color="auto" w:fill="D9E2F3"/>
            <w:tcMar>
              <w:top w:w="20" w:type="dxa"/>
              <w:left w:w="50" w:type="dxa"/>
              <w:bottom w:w="20" w:type="dxa"/>
              <w:right w:w="50" w:type="dxa"/>
            </w:tcMar>
          </w:tcPr>
          <w:p w:rsidR="00FC6552" w:rsidRDefault="00A75F3E">
            <w:pPr>
              <w:spacing w:after="0"/>
              <w:jc w:val="center"/>
            </w:pPr>
            <w:r>
              <w:rPr>
                <w:b/>
                <w:sz w:val="19"/>
              </w:rPr>
              <w:t>Possible Issue</w:t>
            </w:r>
          </w:p>
        </w:tc>
      </w:tr>
      <w:tr w:rsidR="00FC6552">
        <w:trPr>
          <w:jc w:val="center"/>
        </w:trPr>
        <w:tc>
          <w:tcPr>
            <w:tcW w:w="2154" w:type="dxa"/>
            <w:tcMar>
              <w:top w:w="20" w:type="dxa"/>
              <w:left w:w="50" w:type="dxa"/>
              <w:bottom w:w="20" w:type="dxa"/>
              <w:right w:w="50" w:type="dxa"/>
            </w:tcMar>
          </w:tcPr>
          <w:p w:rsidR="00FC6552" w:rsidRDefault="00A75F3E">
            <w:pPr>
              <w:spacing w:after="0"/>
            </w:pPr>
            <w:r>
              <w:rPr>
                <w:b/>
                <w:sz w:val="18"/>
              </w:rPr>
              <w:t>Login button not working</w:t>
            </w:r>
          </w:p>
        </w:tc>
        <w:tc>
          <w:tcPr>
            <w:tcW w:w="3402" w:type="dxa"/>
            <w:tcMar>
              <w:top w:w="20" w:type="dxa"/>
              <w:left w:w="50" w:type="dxa"/>
              <w:bottom w:w="20" w:type="dxa"/>
              <w:right w:w="50" w:type="dxa"/>
            </w:tcMar>
          </w:tcPr>
          <w:p w:rsidR="00FC6552" w:rsidRDefault="00A75F3E">
            <w:pPr>
              <w:spacing w:after="0"/>
            </w:pPr>
            <w:r>
              <w:rPr>
                <w:sz w:val="18"/>
              </w:rPr>
              <w:t xml:space="preserve">It should log you in and take you to the </w:t>
            </w:r>
            <w:r>
              <w:rPr>
                <w:sz w:val="18"/>
              </w:rPr>
              <w:t>homepage.</w:t>
            </w:r>
          </w:p>
        </w:tc>
        <w:tc>
          <w:tcPr>
            <w:tcW w:w="3798" w:type="dxa"/>
            <w:tcMar>
              <w:top w:w="20" w:type="dxa"/>
              <w:left w:w="50" w:type="dxa"/>
              <w:bottom w:w="20" w:type="dxa"/>
              <w:right w:w="50" w:type="dxa"/>
            </w:tcMar>
          </w:tcPr>
          <w:p w:rsidR="00FC6552" w:rsidRDefault="00A75F3E">
            <w:pPr>
              <w:spacing w:after="0"/>
            </w:pPr>
            <w:r>
              <w:rPr>
                <w:sz w:val="18"/>
              </w:rPr>
              <w:t>The button might be broken in the code, or the server is down.</w:t>
            </w:r>
          </w:p>
        </w:tc>
      </w:tr>
      <w:tr w:rsidR="00FC6552">
        <w:trPr>
          <w:jc w:val="center"/>
        </w:trPr>
        <w:tc>
          <w:tcPr>
            <w:tcW w:w="2154" w:type="dxa"/>
            <w:tcMar>
              <w:top w:w="20" w:type="dxa"/>
              <w:left w:w="50" w:type="dxa"/>
              <w:bottom w:w="20" w:type="dxa"/>
              <w:right w:w="50" w:type="dxa"/>
            </w:tcMar>
          </w:tcPr>
          <w:p w:rsidR="00FC6552" w:rsidRDefault="00A75F3E">
            <w:pPr>
              <w:spacing w:after="0"/>
            </w:pPr>
            <w:r>
              <w:rPr>
                <w:b/>
                <w:sz w:val="18"/>
              </w:rPr>
              <w:t>Search gives wrong results</w:t>
            </w:r>
          </w:p>
        </w:tc>
        <w:tc>
          <w:tcPr>
            <w:tcW w:w="3402" w:type="dxa"/>
            <w:tcMar>
              <w:top w:w="20" w:type="dxa"/>
              <w:left w:w="50" w:type="dxa"/>
              <w:bottom w:w="20" w:type="dxa"/>
              <w:right w:w="50" w:type="dxa"/>
            </w:tcMar>
          </w:tcPr>
          <w:p w:rsidR="00FC6552" w:rsidRDefault="00A75F3E">
            <w:pPr>
              <w:spacing w:after="0"/>
            </w:pPr>
            <w:r>
              <w:rPr>
                <w:sz w:val="18"/>
              </w:rPr>
              <w:t>If I type a movie name, that movie should show up first.</w:t>
            </w:r>
          </w:p>
        </w:tc>
        <w:tc>
          <w:tcPr>
            <w:tcW w:w="3798" w:type="dxa"/>
            <w:tcMar>
              <w:top w:w="20" w:type="dxa"/>
              <w:left w:w="50" w:type="dxa"/>
              <w:bottom w:w="20" w:type="dxa"/>
              <w:right w:w="50" w:type="dxa"/>
            </w:tcMar>
          </w:tcPr>
          <w:p w:rsidR="00FC6552" w:rsidRDefault="00A75F3E">
            <w:pPr>
              <w:spacing w:after="0"/>
            </w:pPr>
            <w:r>
              <w:rPr>
                <w:sz w:val="18"/>
              </w:rPr>
              <w:t>The search logic might not handle typos or special characters well.</w:t>
            </w:r>
          </w:p>
        </w:tc>
      </w:tr>
      <w:tr w:rsidR="00FC6552">
        <w:trPr>
          <w:jc w:val="center"/>
        </w:trPr>
        <w:tc>
          <w:tcPr>
            <w:tcW w:w="2154" w:type="dxa"/>
            <w:tcMar>
              <w:top w:w="20" w:type="dxa"/>
              <w:left w:w="50" w:type="dxa"/>
              <w:bottom w:w="20" w:type="dxa"/>
              <w:right w:w="50" w:type="dxa"/>
            </w:tcMar>
          </w:tcPr>
          <w:p w:rsidR="00FC6552" w:rsidRDefault="00A75F3E">
            <w:pPr>
              <w:spacing w:after="0"/>
            </w:pPr>
            <w:r>
              <w:rPr>
                <w:b/>
                <w:sz w:val="18"/>
              </w:rPr>
              <w:t xml:space="preserve">Video buffers even on fast </w:t>
            </w:r>
            <w:r>
              <w:rPr>
                <w:b/>
                <w:sz w:val="18"/>
              </w:rPr>
              <w:t>wifi</w:t>
            </w:r>
          </w:p>
        </w:tc>
        <w:tc>
          <w:tcPr>
            <w:tcW w:w="3402" w:type="dxa"/>
            <w:tcMar>
              <w:top w:w="20" w:type="dxa"/>
              <w:left w:w="50" w:type="dxa"/>
              <w:bottom w:w="20" w:type="dxa"/>
              <w:right w:w="50" w:type="dxa"/>
            </w:tcMar>
          </w:tcPr>
          <w:p w:rsidR="00FC6552" w:rsidRDefault="00A75F3E">
            <w:pPr>
              <w:spacing w:after="0"/>
            </w:pPr>
            <w:r>
              <w:rPr>
                <w:sz w:val="18"/>
              </w:rPr>
              <w:t>The video should play smoothly if the internet is fine.</w:t>
            </w:r>
          </w:p>
        </w:tc>
        <w:tc>
          <w:tcPr>
            <w:tcW w:w="3798" w:type="dxa"/>
            <w:tcMar>
              <w:top w:w="20" w:type="dxa"/>
              <w:left w:w="50" w:type="dxa"/>
              <w:bottom w:w="20" w:type="dxa"/>
              <w:right w:w="50" w:type="dxa"/>
            </w:tcMar>
          </w:tcPr>
          <w:p w:rsidR="00FC6552" w:rsidRDefault="00A75F3E">
            <w:pPr>
              <w:spacing w:after="0"/>
            </w:pPr>
            <w:r>
              <w:rPr>
                <w:sz w:val="18"/>
              </w:rPr>
              <w:t>The streaming server could be overloaded, or the player is stuck on a high quality setting.</w:t>
            </w:r>
          </w:p>
        </w:tc>
      </w:tr>
      <w:tr w:rsidR="00FC6552">
        <w:trPr>
          <w:jc w:val="center"/>
        </w:trPr>
        <w:tc>
          <w:tcPr>
            <w:tcW w:w="2154" w:type="dxa"/>
            <w:tcMar>
              <w:top w:w="20" w:type="dxa"/>
              <w:left w:w="50" w:type="dxa"/>
              <w:bottom w:w="20" w:type="dxa"/>
              <w:right w:w="50" w:type="dxa"/>
            </w:tcMar>
          </w:tcPr>
          <w:p w:rsidR="00FC6552" w:rsidRDefault="00A75F3E">
            <w:pPr>
              <w:spacing w:after="0"/>
            </w:pPr>
            <w:r>
              <w:rPr>
                <w:b/>
                <w:sz w:val="18"/>
              </w:rPr>
              <w:t>Can't download shows</w:t>
            </w:r>
          </w:p>
        </w:tc>
        <w:tc>
          <w:tcPr>
            <w:tcW w:w="3402" w:type="dxa"/>
            <w:tcMar>
              <w:top w:w="20" w:type="dxa"/>
              <w:left w:w="50" w:type="dxa"/>
              <w:bottom w:w="20" w:type="dxa"/>
              <w:right w:w="50" w:type="dxa"/>
            </w:tcMar>
          </w:tcPr>
          <w:p w:rsidR="00FC6552" w:rsidRDefault="00A75F3E">
            <w:pPr>
              <w:spacing w:after="0"/>
            </w:pPr>
            <w:r>
              <w:rPr>
                <w:sz w:val="18"/>
              </w:rPr>
              <w:t>Users should be able to download content and watch it later offline.</w:t>
            </w:r>
          </w:p>
        </w:tc>
        <w:tc>
          <w:tcPr>
            <w:tcW w:w="3798" w:type="dxa"/>
            <w:tcMar>
              <w:top w:w="20" w:type="dxa"/>
              <w:left w:w="50" w:type="dxa"/>
              <w:bottom w:w="20" w:type="dxa"/>
              <w:right w:w="50" w:type="dxa"/>
            </w:tcMar>
          </w:tcPr>
          <w:p w:rsidR="00FC6552" w:rsidRDefault="00A75F3E">
            <w:pPr>
              <w:spacing w:after="0"/>
            </w:pPr>
            <w:r>
              <w:rPr>
                <w:sz w:val="18"/>
              </w:rPr>
              <w:t>Phone storag</w:t>
            </w:r>
            <w:r>
              <w:rPr>
                <w:sz w:val="18"/>
              </w:rPr>
              <w:t>e might be full, or the app did not get permission to save files.</w:t>
            </w:r>
          </w:p>
        </w:tc>
      </w:tr>
      <w:tr w:rsidR="00FC6552">
        <w:trPr>
          <w:jc w:val="center"/>
        </w:trPr>
        <w:tc>
          <w:tcPr>
            <w:tcW w:w="2154" w:type="dxa"/>
            <w:tcMar>
              <w:top w:w="20" w:type="dxa"/>
              <w:left w:w="50" w:type="dxa"/>
              <w:bottom w:w="20" w:type="dxa"/>
              <w:right w:w="50" w:type="dxa"/>
            </w:tcMar>
          </w:tcPr>
          <w:p w:rsidR="00FC6552" w:rsidRDefault="00A75F3E">
            <w:pPr>
              <w:spacing w:after="0"/>
            </w:pPr>
            <w:bookmarkStart w:id="0" w:name="_GoBack"/>
            <w:bookmarkEnd w:id="0"/>
            <w:r>
              <w:rPr>
                <w:b/>
                <w:sz w:val="18"/>
              </w:rPr>
              <w:t>Profile changes don't save</w:t>
            </w:r>
          </w:p>
        </w:tc>
        <w:tc>
          <w:tcPr>
            <w:tcW w:w="3402" w:type="dxa"/>
            <w:tcMar>
              <w:top w:w="20" w:type="dxa"/>
              <w:left w:w="50" w:type="dxa"/>
              <w:bottom w:w="20" w:type="dxa"/>
              <w:right w:w="50" w:type="dxa"/>
            </w:tcMar>
          </w:tcPr>
          <w:p w:rsidR="00FC6552" w:rsidRDefault="00A75F3E">
            <w:pPr>
              <w:spacing w:after="0"/>
            </w:pPr>
            <w:r>
              <w:rPr>
                <w:sz w:val="18"/>
              </w:rPr>
              <w:t>If I change my profile name or picture, it should stay changed.</w:t>
            </w:r>
          </w:p>
        </w:tc>
        <w:tc>
          <w:tcPr>
            <w:tcW w:w="3798" w:type="dxa"/>
            <w:tcMar>
              <w:top w:w="20" w:type="dxa"/>
              <w:left w:w="50" w:type="dxa"/>
              <w:bottom w:w="20" w:type="dxa"/>
              <w:right w:w="50" w:type="dxa"/>
            </w:tcMar>
          </w:tcPr>
          <w:p w:rsidR="00FC6552" w:rsidRDefault="00A75F3E">
            <w:pPr>
              <w:spacing w:after="0"/>
            </w:pPr>
            <w:r>
              <w:rPr>
                <w:sz w:val="18"/>
              </w:rPr>
              <w:t>The save request might fail quietly because of a network or server-side error.</w:t>
            </w:r>
          </w:p>
        </w:tc>
      </w:tr>
    </w:tbl>
    <w:p w:rsidR="00A75F3E" w:rsidRDefault="00A75F3E" w:rsidP="004657FB"/>
    <w:sectPr w:rsidR="00A75F3E" w:rsidSect="004657F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57FB"/>
    <w:rsid w:val="008F668D"/>
    <w:rsid w:val="00A75F3E"/>
    <w:rsid w:val="00AA1D8D"/>
    <w:rsid w:val="00B47730"/>
    <w:rsid w:val="00CB0664"/>
    <w:rsid w:val="00FC6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F0834"/>
  <w14:defaultImageDpi w14:val="300"/>
  <w15:docId w15:val="{31A696D7-06A1-4D84-984D-7B6DC9110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4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8B1A5C-B05A-4AAD-A9D4-58EE643F1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cp:lastPrinted>2026-08-06T05:09:00Z</cp:lastPrinted>
  <dcterms:created xsi:type="dcterms:W3CDTF">2013-12-23T23:15:00Z</dcterms:created>
  <dcterms:modified xsi:type="dcterms:W3CDTF">2026-08-06T05:15:00Z</dcterms:modified>
  <cp:category/>
</cp:coreProperties>
</file>